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2DCB4" w14:textId="77777777" w:rsidR="007639FD" w:rsidRDefault="00000000">
      <w:pPr>
        <w:spacing w:before="400" w:after="120"/>
      </w:pPr>
      <w:r>
        <w:rPr>
          <w:b/>
          <w:color w:val="1A1A2E"/>
          <w:sz w:val="48"/>
        </w:rPr>
        <w:t>Especificación técnica de producto</w:t>
      </w:r>
    </w:p>
    <w:p w14:paraId="04F9C72D" w14:textId="77777777" w:rsidR="007639FD" w:rsidRDefault="00000000">
      <w:pPr>
        <w:spacing w:after="80"/>
      </w:pPr>
      <w:r>
        <w:rPr>
          <w:color w:val="0F3460"/>
          <w:sz w:val="28"/>
        </w:rPr>
        <w:t>Módulo de control de acceso vehicular y parqueaderos</w:t>
      </w:r>
    </w:p>
    <w:p w14:paraId="7D5ABE65" w14:textId="77777777" w:rsidR="007639FD" w:rsidRDefault="00000000">
      <w:pPr>
        <w:spacing w:after="400"/>
      </w:pPr>
      <w:r>
        <w:rPr>
          <w:color w:val="888888"/>
          <w:sz w:val="22"/>
        </w:rPr>
        <w:t>MVP · v1.0 · Documento consolidado</w:t>
      </w:r>
    </w:p>
    <w:p w14:paraId="1D47199C" w14:textId="77777777" w:rsidR="007639FD" w:rsidRDefault="007639FD">
      <w:pPr>
        <w:pBdr>
          <w:bottom w:val="single" w:sz="6" w:space="1" w:color="1A1A2E"/>
        </w:pBdr>
        <w:spacing w:after="160"/>
      </w:pPr>
    </w:p>
    <w:p w14:paraId="4BAE4552" w14:textId="77777777" w:rsidR="007639FD" w:rsidRDefault="00000000">
      <w:pPr>
        <w:spacing w:after="320"/>
      </w:pPr>
      <w:r>
        <w:rPr>
          <w:color w:val="555555"/>
        </w:rPr>
        <w:t>Este documento consolida la especificación técnica completa del módulo de parqueaderos: modelo de datos, motor de reglas, especificación de pantallas, estrategia de sincronización y casos de borde con criterios de aceptación. Constituye la fuente de verdad para el equipo de desarrollo y QA.</w:t>
      </w:r>
    </w:p>
    <w:p w14:paraId="77A637D9" w14:textId="77777777" w:rsidR="007639FD" w:rsidRDefault="00000000">
      <w:pPr>
        <w:pStyle w:val="Ttulo1"/>
      </w:pPr>
      <w:r>
        <w:t>1. Modelo de datos</w:t>
      </w:r>
    </w:p>
    <w:p w14:paraId="3EB97099" w14:textId="77777777" w:rsidR="007639FD" w:rsidRDefault="007639FD">
      <w:pPr>
        <w:pBdr>
          <w:bottom w:val="single" w:sz="6" w:space="1" w:color="1A1A2E"/>
        </w:pBdr>
        <w:spacing w:after="160"/>
      </w:pPr>
    </w:p>
    <w:p w14:paraId="6B2185A8" w14:textId="77777777" w:rsidR="007639FD" w:rsidRDefault="00000000">
      <w:r>
        <w:rPr>
          <w:color w:val="555555"/>
        </w:rPr>
        <w:t>El módulo está estructurado alrededor de 8 entidades. La entidad central es APARTAMENTO, identificada siempre por la combinación torre + numero — nunca por uno solo. Las placas se normalizan a mayúsculas sin espacios ni caracteres especiales (formato ABC123) antes de cualquier consulta. Todas las claves primarias son UUID.</w:t>
      </w:r>
    </w:p>
    <w:p w14:paraId="00116357" w14:textId="77777777" w:rsidR="007639FD" w:rsidRDefault="00000000">
      <w:pPr>
        <w:pStyle w:val="Ttulo2"/>
      </w:pPr>
      <w:r>
        <w:t>1.1  Principios del modelo</w:t>
      </w:r>
    </w:p>
    <w:p w14:paraId="361CA3E6" w14:textId="77777777" w:rsidR="007639FD" w:rsidRDefault="00000000">
      <w:pPr>
        <w:spacing w:after="40"/>
        <w:ind w:left="360" w:hanging="259"/>
      </w:pPr>
      <w:r>
        <w:rPr>
          <w:color w:val="888888"/>
        </w:rPr>
        <w:t xml:space="preserve">• </w:t>
      </w:r>
      <w:r>
        <w:rPr>
          <w:color w:val="555555"/>
        </w:rPr>
        <w:t>APARTAMENTO como pivote: toda la lógica de cupos, candado y vehículos está anclada al apartamento. La unicidad es (torre, numero) — pueden existir múltiples apartamentos con el mismo número en distintas torres.</w:t>
      </w:r>
    </w:p>
    <w:p w14:paraId="03C8773E" w14:textId="77777777" w:rsidR="007639FD" w:rsidRDefault="00000000">
      <w:pPr>
        <w:spacing w:after="40"/>
        <w:ind w:left="360" w:hanging="259"/>
      </w:pPr>
      <w:r>
        <w:rPr>
          <w:color w:val="888888"/>
        </w:rPr>
        <w:t xml:space="preserve">• </w:t>
      </w:r>
      <w:r>
        <w:rPr>
          <w:color w:val="555555"/>
        </w:rPr>
        <w:t>Offline-first: campos calculados como cupos_ocupados y permanencia_minutos evitan joins costosos en tiempo real.</w:t>
      </w:r>
    </w:p>
    <w:p w14:paraId="3C93279E" w14:textId="77777777" w:rsidR="007639FD" w:rsidRDefault="00000000">
      <w:pPr>
        <w:spacing w:after="40"/>
        <w:ind w:left="360" w:hanging="259"/>
      </w:pPr>
      <w:r>
        <w:rPr>
          <w:color w:val="888888"/>
        </w:rPr>
        <w:t xml:space="preserve">• </w:t>
      </w:r>
      <w:r>
        <w:rPr>
          <w:color w:val="555555"/>
        </w:rPr>
        <w:t>Trazabilidad completa: cada operación registra quién la ejecutó, cuándo y qué decisión tomó el motor vs. la decisión final del vigilante.</w:t>
      </w:r>
    </w:p>
    <w:p w14:paraId="7463A4AC" w14:textId="77777777" w:rsidR="007639FD" w:rsidRDefault="00000000">
      <w:pPr>
        <w:spacing w:after="40"/>
        <w:ind w:left="360" w:hanging="259"/>
      </w:pPr>
      <w:r>
        <w:rPr>
          <w:color w:val="888888"/>
        </w:rPr>
        <w:t xml:space="preserve">• </w:t>
      </w:r>
      <w:r>
        <w:rPr>
          <w:color w:val="555555"/>
        </w:rPr>
        <w:t>Configurabilidad: parámetros operativos ajustables por la administración sin cambios de código.</w:t>
      </w:r>
    </w:p>
    <w:p w14:paraId="2DB1573E" w14:textId="77777777" w:rsidR="007639FD" w:rsidRDefault="007639FD">
      <w:pPr>
        <w:spacing w:after="120"/>
      </w:pPr>
    </w:p>
    <w:p w14:paraId="076CA9A3" w14:textId="77777777" w:rsidR="007639FD" w:rsidRDefault="00000000">
      <w:pPr>
        <w:pStyle w:val="Ttulo2"/>
      </w:pPr>
      <w:r>
        <w:t>1.2  Entidades</w:t>
      </w:r>
    </w:p>
    <w:p w14:paraId="6EB489F5" w14:textId="77777777" w:rsidR="007639FD" w:rsidRDefault="00000000">
      <w:pPr>
        <w:pStyle w:val="Ttulo3"/>
      </w:pPr>
      <w:r>
        <w:t>APARTAMENTO</w:t>
      </w:r>
    </w:p>
    <w:p w14:paraId="1F1D819A" w14:textId="77777777" w:rsidR="007639FD" w:rsidRDefault="00000000">
      <w:pPr>
        <w:spacing w:after="80"/>
      </w:pPr>
      <w:r>
        <w:rPr>
          <w:color w:val="555555"/>
        </w:rPr>
        <w:t>Entidad central. Unicidad garantizada por la combinación torre + numero.</w:t>
      </w:r>
    </w:p>
    <w:tbl>
      <w:tblPr>
        <w:tblStyle w:val="Tablaconcuadrcula"/>
        <w:tblW w:w="0" w:type="auto"/>
        <w:tblLook w:val="04A0" w:firstRow="1" w:lastRow="0" w:firstColumn="1" w:lastColumn="0" w:noHBand="0" w:noVBand="1"/>
      </w:tblPr>
      <w:tblGrid>
        <w:gridCol w:w="2293"/>
        <w:gridCol w:w="1591"/>
        <w:gridCol w:w="1630"/>
        <w:gridCol w:w="3836"/>
      </w:tblGrid>
      <w:tr w:rsidR="007639FD" w14:paraId="174886B5" w14:textId="77777777">
        <w:tc>
          <w:tcPr>
            <w:tcW w:w="2304" w:type="dxa"/>
            <w:tcBorders>
              <w:top w:val="single" w:sz="4" w:space="0" w:color="1A1A2E"/>
              <w:left w:val="single" w:sz="4" w:space="0" w:color="1A1A2E"/>
              <w:bottom w:val="single" w:sz="4" w:space="0" w:color="1A1A2E"/>
              <w:right w:val="single" w:sz="4" w:space="0" w:color="1A1A2E"/>
            </w:tcBorders>
            <w:shd w:val="clear" w:color="auto" w:fill="1A1A2E"/>
            <w:vAlign w:val="center"/>
          </w:tcPr>
          <w:p w14:paraId="4A01C5B0" w14:textId="77777777" w:rsidR="007639FD" w:rsidRDefault="00000000">
            <w:pPr>
              <w:spacing w:before="60" w:after="60"/>
            </w:pPr>
            <w:r>
              <w:rPr>
                <w:b/>
                <w:color w:val="FFFFFF"/>
                <w:sz w:val="18"/>
              </w:rPr>
              <w:t>Campo</w:t>
            </w:r>
          </w:p>
        </w:tc>
        <w:tc>
          <w:tcPr>
            <w:tcW w:w="1728" w:type="dxa"/>
            <w:tcBorders>
              <w:top w:val="single" w:sz="4" w:space="0" w:color="1A1A2E"/>
              <w:left w:val="single" w:sz="4" w:space="0" w:color="1A1A2E"/>
              <w:bottom w:val="single" w:sz="4" w:space="0" w:color="1A1A2E"/>
              <w:right w:val="single" w:sz="4" w:space="0" w:color="1A1A2E"/>
            </w:tcBorders>
            <w:shd w:val="clear" w:color="auto" w:fill="1A1A2E"/>
            <w:vAlign w:val="center"/>
          </w:tcPr>
          <w:p w14:paraId="4109DB7C" w14:textId="77777777" w:rsidR="007639FD" w:rsidRDefault="00000000">
            <w:pPr>
              <w:spacing w:before="60" w:after="60"/>
            </w:pPr>
            <w:r>
              <w:rPr>
                <w:b/>
                <w:color w:val="FFFFFF"/>
                <w:sz w:val="18"/>
              </w:rPr>
              <w:t>Tipo</w:t>
            </w:r>
          </w:p>
        </w:tc>
        <w:tc>
          <w:tcPr>
            <w:tcW w:w="2016" w:type="dxa"/>
            <w:tcBorders>
              <w:top w:val="single" w:sz="4" w:space="0" w:color="1A1A2E"/>
              <w:left w:val="single" w:sz="4" w:space="0" w:color="1A1A2E"/>
              <w:bottom w:val="single" w:sz="4" w:space="0" w:color="1A1A2E"/>
              <w:right w:val="single" w:sz="4" w:space="0" w:color="1A1A2E"/>
            </w:tcBorders>
            <w:shd w:val="clear" w:color="auto" w:fill="1A1A2E"/>
            <w:vAlign w:val="center"/>
          </w:tcPr>
          <w:p w14:paraId="32360920" w14:textId="77777777" w:rsidR="007639FD" w:rsidRDefault="00000000">
            <w:pPr>
              <w:spacing w:before="60" w:after="60"/>
            </w:pPr>
            <w:r>
              <w:rPr>
                <w:b/>
                <w:color w:val="FFFFFF"/>
                <w:sz w:val="18"/>
              </w:rPr>
              <w:t>Constraint</w:t>
            </w:r>
          </w:p>
        </w:tc>
        <w:tc>
          <w:tcPr>
            <w:tcW w:w="5760" w:type="dxa"/>
            <w:tcBorders>
              <w:top w:val="single" w:sz="4" w:space="0" w:color="1A1A2E"/>
              <w:left w:val="single" w:sz="4" w:space="0" w:color="1A1A2E"/>
              <w:bottom w:val="single" w:sz="4" w:space="0" w:color="1A1A2E"/>
              <w:right w:val="single" w:sz="4" w:space="0" w:color="1A1A2E"/>
            </w:tcBorders>
            <w:shd w:val="clear" w:color="auto" w:fill="1A1A2E"/>
            <w:vAlign w:val="center"/>
          </w:tcPr>
          <w:p w14:paraId="5E08EBBC" w14:textId="77777777" w:rsidR="007639FD" w:rsidRDefault="00000000">
            <w:pPr>
              <w:spacing w:before="60" w:after="60"/>
            </w:pPr>
            <w:r>
              <w:rPr>
                <w:b/>
                <w:color w:val="FFFFFF"/>
                <w:sz w:val="18"/>
              </w:rPr>
              <w:t>Descripción</w:t>
            </w:r>
          </w:p>
        </w:tc>
      </w:tr>
      <w:tr w:rsidR="007639FD" w14:paraId="6966607D" w14:textId="77777777">
        <w:tc>
          <w:tcPr>
            <w:tcW w:w="230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54648773" w14:textId="77777777" w:rsidR="007639FD" w:rsidRDefault="00000000">
            <w:pPr>
              <w:spacing w:before="40" w:after="40"/>
            </w:pPr>
            <w:r>
              <w:rPr>
                <w:color w:val="282828"/>
                <w:sz w:val="18"/>
              </w:rPr>
              <w:t>id</w:t>
            </w:r>
          </w:p>
        </w:tc>
        <w:tc>
          <w:tcPr>
            <w:tcW w:w="1728"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2FAD1B5F" w14:textId="77777777" w:rsidR="007639FD" w:rsidRDefault="00000000">
            <w:pPr>
              <w:spacing w:before="40" w:after="40"/>
            </w:pPr>
            <w:r>
              <w:rPr>
                <w:color w:val="282828"/>
                <w:sz w:val="18"/>
              </w:rPr>
              <w:t>UUID</w:t>
            </w:r>
          </w:p>
        </w:tc>
        <w:tc>
          <w:tcPr>
            <w:tcW w:w="2016"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1EFFE820" w14:textId="77777777" w:rsidR="007639FD" w:rsidRDefault="00000000">
            <w:pPr>
              <w:spacing w:before="40" w:after="40"/>
            </w:pPr>
            <w:r>
              <w:rPr>
                <w:color w:val="282828"/>
                <w:sz w:val="18"/>
              </w:rPr>
              <w:t>PK</w:t>
            </w:r>
          </w:p>
        </w:tc>
        <w:tc>
          <w:tcPr>
            <w:tcW w:w="5760"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5A78DA95" w14:textId="77777777" w:rsidR="007639FD" w:rsidRDefault="00000000">
            <w:pPr>
              <w:spacing w:before="40" w:after="40"/>
            </w:pPr>
            <w:r>
              <w:rPr>
                <w:color w:val="282828"/>
                <w:sz w:val="18"/>
              </w:rPr>
              <w:t>Identificador único</w:t>
            </w:r>
          </w:p>
        </w:tc>
      </w:tr>
      <w:tr w:rsidR="007639FD" w14:paraId="4CF8C1F1" w14:textId="77777777">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7909DDD" w14:textId="77777777" w:rsidR="007639FD" w:rsidRDefault="00000000">
            <w:pPr>
              <w:spacing w:before="40" w:after="40"/>
            </w:pPr>
            <w:r>
              <w:rPr>
                <w:color w:val="282828"/>
                <w:sz w:val="18"/>
              </w:rPr>
              <w:t>torre</w:t>
            </w:r>
          </w:p>
        </w:tc>
        <w:tc>
          <w:tcPr>
            <w:tcW w:w="172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204E3D4" w14:textId="77777777" w:rsidR="007639FD" w:rsidRDefault="00000000">
            <w:pPr>
              <w:spacing w:before="40" w:after="40"/>
            </w:pPr>
            <w:r>
              <w:rPr>
                <w:color w:val="282828"/>
                <w:sz w:val="18"/>
              </w:rPr>
              <w:t>VARCHAR(10)</w:t>
            </w:r>
          </w:p>
        </w:tc>
        <w:tc>
          <w:tcPr>
            <w:tcW w:w="201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0A50CDD" w14:textId="77777777" w:rsidR="007639FD" w:rsidRDefault="00000000">
            <w:pPr>
              <w:spacing w:before="40" w:after="40"/>
            </w:pPr>
            <w:r>
              <w:rPr>
                <w:color w:val="282828"/>
                <w:sz w:val="18"/>
              </w:rPr>
              <w:t>NOT NULL</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6EB53C0" w14:textId="77777777" w:rsidR="007639FD" w:rsidRDefault="00000000">
            <w:pPr>
              <w:spacing w:before="40" w:after="40"/>
            </w:pPr>
            <w:r>
              <w:rPr>
                <w:color w:val="282828"/>
                <w:sz w:val="18"/>
              </w:rPr>
              <w:t>Identificador de la torre (A, B, C...)</w:t>
            </w:r>
          </w:p>
        </w:tc>
      </w:tr>
      <w:tr w:rsidR="007639FD" w14:paraId="08A6E87E" w14:textId="77777777">
        <w:tc>
          <w:tcPr>
            <w:tcW w:w="230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7E35288B" w14:textId="77777777" w:rsidR="007639FD" w:rsidRDefault="00000000">
            <w:pPr>
              <w:spacing w:before="40" w:after="40"/>
            </w:pPr>
            <w:r>
              <w:rPr>
                <w:color w:val="282828"/>
                <w:sz w:val="18"/>
              </w:rPr>
              <w:t>numero</w:t>
            </w:r>
          </w:p>
        </w:tc>
        <w:tc>
          <w:tcPr>
            <w:tcW w:w="1728"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58614F36" w14:textId="77777777" w:rsidR="007639FD" w:rsidRDefault="00000000">
            <w:pPr>
              <w:spacing w:before="40" w:after="40"/>
            </w:pPr>
            <w:r>
              <w:rPr>
                <w:color w:val="282828"/>
                <w:sz w:val="18"/>
              </w:rPr>
              <w:t>VARCHAR(10)</w:t>
            </w:r>
          </w:p>
        </w:tc>
        <w:tc>
          <w:tcPr>
            <w:tcW w:w="2016"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2828A80E" w14:textId="77777777" w:rsidR="007639FD" w:rsidRDefault="00000000">
            <w:pPr>
              <w:spacing w:before="40" w:after="40"/>
            </w:pPr>
            <w:r>
              <w:rPr>
                <w:color w:val="282828"/>
                <w:sz w:val="18"/>
              </w:rPr>
              <w:t>NOT NULL</w:t>
            </w:r>
          </w:p>
        </w:tc>
        <w:tc>
          <w:tcPr>
            <w:tcW w:w="5760"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3AC3E7F8" w14:textId="77777777" w:rsidR="007639FD" w:rsidRDefault="00000000">
            <w:pPr>
              <w:spacing w:before="40" w:after="40"/>
            </w:pPr>
            <w:r>
              <w:rPr>
                <w:color w:val="282828"/>
                <w:sz w:val="18"/>
              </w:rPr>
              <w:t>Número del apartamento (101, 303...)</w:t>
            </w:r>
          </w:p>
        </w:tc>
      </w:tr>
      <w:tr w:rsidR="007639FD" w14:paraId="3A763263" w14:textId="77777777">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631E39F" w14:textId="77777777" w:rsidR="007639FD" w:rsidRDefault="00000000">
            <w:pPr>
              <w:spacing w:before="40" w:after="40"/>
            </w:pPr>
            <w:r>
              <w:rPr>
                <w:color w:val="282828"/>
                <w:sz w:val="18"/>
              </w:rPr>
              <w:t>torre_numero</w:t>
            </w:r>
          </w:p>
        </w:tc>
        <w:tc>
          <w:tcPr>
            <w:tcW w:w="172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2F606EE" w14:textId="77777777" w:rsidR="007639FD" w:rsidRDefault="00000000">
            <w:pPr>
              <w:spacing w:before="40" w:after="40"/>
            </w:pPr>
            <w:r>
              <w:rPr>
                <w:color w:val="282828"/>
                <w:sz w:val="18"/>
              </w:rPr>
              <w:t>VARCHAR(20)</w:t>
            </w:r>
          </w:p>
        </w:tc>
        <w:tc>
          <w:tcPr>
            <w:tcW w:w="201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374ACD4" w14:textId="77777777" w:rsidR="007639FD" w:rsidRDefault="00000000">
            <w:pPr>
              <w:spacing w:before="40" w:after="40"/>
            </w:pPr>
            <w:r>
              <w:rPr>
                <w:color w:val="282828"/>
                <w:sz w:val="18"/>
              </w:rPr>
              <w:t>UK NOT NULL</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E172F15" w14:textId="77777777" w:rsidR="007639FD" w:rsidRDefault="00000000">
            <w:pPr>
              <w:spacing w:before="40" w:after="40"/>
            </w:pPr>
            <w:r>
              <w:rPr>
                <w:color w:val="282828"/>
                <w:sz w:val="18"/>
              </w:rPr>
              <w:t>Clave única compuesta. Ej: B-303</w:t>
            </w:r>
          </w:p>
        </w:tc>
      </w:tr>
      <w:tr w:rsidR="007639FD" w14:paraId="31F6843E" w14:textId="77777777">
        <w:tc>
          <w:tcPr>
            <w:tcW w:w="230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6377E02C" w14:textId="77777777" w:rsidR="007639FD" w:rsidRDefault="00000000">
            <w:pPr>
              <w:spacing w:before="40" w:after="40"/>
            </w:pPr>
            <w:r>
              <w:rPr>
                <w:color w:val="282828"/>
                <w:sz w:val="18"/>
              </w:rPr>
              <w:t>cupos_permitidos</w:t>
            </w:r>
          </w:p>
        </w:tc>
        <w:tc>
          <w:tcPr>
            <w:tcW w:w="1728"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08DFDA85" w14:textId="77777777" w:rsidR="007639FD" w:rsidRDefault="00000000">
            <w:pPr>
              <w:spacing w:before="40" w:after="40"/>
            </w:pPr>
            <w:r>
              <w:rPr>
                <w:color w:val="282828"/>
                <w:sz w:val="18"/>
              </w:rPr>
              <w:t>INT</w:t>
            </w:r>
          </w:p>
        </w:tc>
        <w:tc>
          <w:tcPr>
            <w:tcW w:w="2016"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0ECECE53" w14:textId="77777777" w:rsidR="007639FD" w:rsidRDefault="00000000">
            <w:pPr>
              <w:spacing w:before="40" w:after="40"/>
            </w:pPr>
            <w:r>
              <w:rPr>
                <w:color w:val="282828"/>
                <w:sz w:val="18"/>
              </w:rPr>
              <w:t>NOT NULL DEFAULT 1</w:t>
            </w:r>
          </w:p>
        </w:tc>
        <w:tc>
          <w:tcPr>
            <w:tcW w:w="5760"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2ECE0DDC" w14:textId="77777777" w:rsidR="007639FD" w:rsidRDefault="00000000">
            <w:pPr>
              <w:spacing w:before="40" w:after="40"/>
            </w:pPr>
            <w:r>
              <w:rPr>
                <w:color w:val="282828"/>
                <w:sz w:val="18"/>
              </w:rPr>
              <w:t>Cupos máximos configurados por la administración</w:t>
            </w:r>
          </w:p>
        </w:tc>
      </w:tr>
      <w:tr w:rsidR="007639FD" w14:paraId="654DC28A" w14:textId="77777777">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93C17C3" w14:textId="77777777" w:rsidR="007639FD" w:rsidRDefault="00000000">
            <w:pPr>
              <w:spacing w:before="40" w:after="40"/>
            </w:pPr>
            <w:r>
              <w:rPr>
                <w:color w:val="282828"/>
                <w:sz w:val="18"/>
              </w:rPr>
              <w:lastRenderedPageBreak/>
              <w:t>cupos_ocupados</w:t>
            </w:r>
          </w:p>
        </w:tc>
        <w:tc>
          <w:tcPr>
            <w:tcW w:w="172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1687A7D" w14:textId="77777777" w:rsidR="007639FD" w:rsidRDefault="00000000">
            <w:pPr>
              <w:spacing w:before="40" w:after="40"/>
            </w:pPr>
            <w:r>
              <w:rPr>
                <w:color w:val="282828"/>
                <w:sz w:val="18"/>
              </w:rPr>
              <w:t>INT</w:t>
            </w:r>
          </w:p>
        </w:tc>
        <w:tc>
          <w:tcPr>
            <w:tcW w:w="201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03007C4" w14:textId="77777777" w:rsidR="007639FD" w:rsidRDefault="00000000">
            <w:pPr>
              <w:spacing w:before="40" w:after="40"/>
            </w:pPr>
            <w:r>
              <w:rPr>
                <w:color w:val="282828"/>
                <w:sz w:val="18"/>
              </w:rPr>
              <w:t>NOT NULL DEFAULT 0</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DA6DBDE" w14:textId="77777777" w:rsidR="007639FD" w:rsidRDefault="00000000">
            <w:pPr>
              <w:spacing w:before="40" w:after="40"/>
            </w:pPr>
            <w:r>
              <w:rPr>
                <w:color w:val="282828"/>
                <w:sz w:val="18"/>
              </w:rPr>
              <w:t>Contador en tiempo real de vehículos dentro</w:t>
            </w:r>
          </w:p>
        </w:tc>
      </w:tr>
      <w:tr w:rsidR="007639FD" w14:paraId="2E6FA25F" w14:textId="77777777">
        <w:tc>
          <w:tcPr>
            <w:tcW w:w="230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732D21BD" w14:textId="77777777" w:rsidR="007639FD" w:rsidRDefault="00000000">
            <w:pPr>
              <w:spacing w:before="40" w:after="40"/>
            </w:pPr>
            <w:r>
              <w:rPr>
                <w:color w:val="282828"/>
                <w:sz w:val="18"/>
              </w:rPr>
              <w:t>candado_activo</w:t>
            </w:r>
          </w:p>
        </w:tc>
        <w:tc>
          <w:tcPr>
            <w:tcW w:w="1728"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2574484C" w14:textId="77777777" w:rsidR="007639FD" w:rsidRDefault="00000000">
            <w:pPr>
              <w:spacing w:before="40" w:after="40"/>
            </w:pPr>
            <w:r>
              <w:rPr>
                <w:color w:val="282828"/>
                <w:sz w:val="18"/>
              </w:rPr>
              <w:t>BOOLEAN</w:t>
            </w:r>
          </w:p>
        </w:tc>
        <w:tc>
          <w:tcPr>
            <w:tcW w:w="2016"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7906502A" w14:textId="77777777" w:rsidR="007639FD" w:rsidRDefault="00000000">
            <w:pPr>
              <w:spacing w:before="40" w:after="40"/>
            </w:pPr>
            <w:r>
              <w:rPr>
                <w:color w:val="282828"/>
                <w:sz w:val="18"/>
              </w:rPr>
              <w:t>NOT NULL DEFAULT false</w:t>
            </w:r>
          </w:p>
        </w:tc>
        <w:tc>
          <w:tcPr>
            <w:tcW w:w="5760"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023E632F" w14:textId="77777777" w:rsidR="007639FD" w:rsidRDefault="00000000">
            <w:pPr>
              <w:spacing w:before="40" w:after="40"/>
            </w:pPr>
            <w:r>
              <w:rPr>
                <w:color w:val="282828"/>
                <w:sz w:val="18"/>
              </w:rPr>
              <w:t>true = acceso bloqueado por deuda</w:t>
            </w:r>
          </w:p>
        </w:tc>
      </w:tr>
      <w:tr w:rsidR="007639FD" w14:paraId="2531DAE4" w14:textId="77777777">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BB4D502" w14:textId="77777777" w:rsidR="007639FD" w:rsidRDefault="00000000">
            <w:pPr>
              <w:spacing w:before="40" w:after="40"/>
            </w:pPr>
            <w:r>
              <w:rPr>
                <w:color w:val="282828"/>
                <w:sz w:val="18"/>
              </w:rPr>
              <w:t>candado_modo</w:t>
            </w:r>
          </w:p>
        </w:tc>
        <w:tc>
          <w:tcPr>
            <w:tcW w:w="172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35C6493" w14:textId="77777777" w:rsidR="007639FD" w:rsidRDefault="00000000">
            <w:pPr>
              <w:spacing w:before="40" w:after="40"/>
            </w:pPr>
            <w:r>
              <w:rPr>
                <w:color w:val="282828"/>
                <w:sz w:val="18"/>
              </w:rPr>
              <w:t>VARCHAR(10)</w:t>
            </w:r>
          </w:p>
        </w:tc>
        <w:tc>
          <w:tcPr>
            <w:tcW w:w="201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A8B33BD" w14:textId="77777777" w:rsidR="007639FD" w:rsidRDefault="00000000">
            <w:pPr>
              <w:spacing w:before="40" w:after="40"/>
            </w:pPr>
            <w:r>
              <w:rPr>
                <w:color w:val="282828"/>
                <w:sz w:val="18"/>
              </w:rPr>
              <w:t>NOT NULL DEFAULT automatico</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94CDFC8" w14:textId="77777777" w:rsidR="007639FD" w:rsidRDefault="00000000">
            <w:pPr>
              <w:spacing w:before="40" w:after="40"/>
            </w:pPr>
            <w:r>
              <w:rPr>
                <w:color w:val="282828"/>
                <w:sz w:val="18"/>
              </w:rPr>
              <w:t>automatico: sincroniza desde cartera. manual: solo admin</w:t>
            </w:r>
          </w:p>
        </w:tc>
      </w:tr>
      <w:tr w:rsidR="007639FD" w14:paraId="1D5CB0D8" w14:textId="77777777">
        <w:tc>
          <w:tcPr>
            <w:tcW w:w="230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04A73180" w14:textId="77777777" w:rsidR="007639FD" w:rsidRDefault="00000000">
            <w:pPr>
              <w:spacing w:before="40" w:after="40"/>
            </w:pPr>
            <w:r>
              <w:rPr>
                <w:color w:val="282828"/>
                <w:sz w:val="18"/>
              </w:rPr>
              <w:t>candado_actualizado_en</w:t>
            </w:r>
          </w:p>
        </w:tc>
        <w:tc>
          <w:tcPr>
            <w:tcW w:w="1728"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1D22B8B8" w14:textId="77777777" w:rsidR="007639FD" w:rsidRDefault="00000000">
            <w:pPr>
              <w:spacing w:before="40" w:after="40"/>
            </w:pPr>
            <w:r>
              <w:rPr>
                <w:color w:val="282828"/>
                <w:sz w:val="18"/>
              </w:rPr>
              <w:t>TIMESTAMP</w:t>
            </w:r>
          </w:p>
        </w:tc>
        <w:tc>
          <w:tcPr>
            <w:tcW w:w="2016"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58152DAE" w14:textId="77777777" w:rsidR="007639FD" w:rsidRDefault="00000000">
            <w:pPr>
              <w:spacing w:before="40" w:after="40"/>
            </w:pPr>
            <w:r>
              <w:rPr>
                <w:color w:val="282828"/>
                <w:sz w:val="18"/>
              </w:rPr>
              <w:t>NULLABLE</w:t>
            </w:r>
          </w:p>
        </w:tc>
        <w:tc>
          <w:tcPr>
            <w:tcW w:w="5760"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3F8646F3" w14:textId="77777777" w:rsidR="007639FD" w:rsidRDefault="00000000">
            <w:pPr>
              <w:spacing w:before="40" w:after="40"/>
            </w:pPr>
            <w:r>
              <w:rPr>
                <w:color w:val="282828"/>
                <w:sz w:val="18"/>
              </w:rPr>
              <w:t>Última vez que cambió el estado del candado</w:t>
            </w:r>
          </w:p>
        </w:tc>
      </w:tr>
      <w:tr w:rsidR="007639FD" w14:paraId="7E97513C" w14:textId="77777777">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7F91CC6" w14:textId="77777777" w:rsidR="007639FD" w:rsidRDefault="00000000">
            <w:pPr>
              <w:spacing w:before="40" w:after="40"/>
            </w:pPr>
            <w:r>
              <w:rPr>
                <w:color w:val="282828"/>
                <w:sz w:val="18"/>
              </w:rPr>
              <w:t>candado_actualizado_por</w:t>
            </w:r>
          </w:p>
        </w:tc>
        <w:tc>
          <w:tcPr>
            <w:tcW w:w="172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AD18449" w14:textId="77777777" w:rsidR="007639FD" w:rsidRDefault="00000000">
            <w:pPr>
              <w:spacing w:before="40" w:after="40"/>
            </w:pPr>
            <w:r>
              <w:rPr>
                <w:color w:val="282828"/>
                <w:sz w:val="18"/>
              </w:rPr>
              <w:t>UUID</w:t>
            </w:r>
          </w:p>
        </w:tc>
        <w:tc>
          <w:tcPr>
            <w:tcW w:w="201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2CCD2BD" w14:textId="77777777" w:rsidR="007639FD" w:rsidRDefault="00000000">
            <w:pPr>
              <w:spacing w:before="40" w:after="40"/>
            </w:pPr>
            <w:r>
              <w:rPr>
                <w:color w:val="282828"/>
                <w:sz w:val="18"/>
              </w:rPr>
              <w:t>FK NULLABLE</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6BD7DFF" w14:textId="77777777" w:rsidR="007639FD" w:rsidRDefault="00000000">
            <w:pPr>
              <w:spacing w:before="40" w:after="40"/>
            </w:pPr>
            <w:r>
              <w:rPr>
                <w:color w:val="282828"/>
                <w:sz w:val="18"/>
              </w:rPr>
              <w:t>Usuario que actualizó el candado</w:t>
            </w:r>
          </w:p>
        </w:tc>
      </w:tr>
      <w:tr w:rsidR="007639FD" w14:paraId="7C82FA64" w14:textId="77777777">
        <w:tc>
          <w:tcPr>
            <w:tcW w:w="230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0E147472" w14:textId="77777777" w:rsidR="007639FD" w:rsidRDefault="00000000">
            <w:pPr>
              <w:spacing w:before="40" w:after="40"/>
            </w:pPr>
            <w:r>
              <w:rPr>
                <w:color w:val="282828"/>
                <w:sz w:val="18"/>
              </w:rPr>
              <w:t>creado_en</w:t>
            </w:r>
          </w:p>
        </w:tc>
        <w:tc>
          <w:tcPr>
            <w:tcW w:w="1728"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41C3E074" w14:textId="77777777" w:rsidR="007639FD" w:rsidRDefault="00000000">
            <w:pPr>
              <w:spacing w:before="40" w:after="40"/>
            </w:pPr>
            <w:r>
              <w:rPr>
                <w:color w:val="282828"/>
                <w:sz w:val="18"/>
              </w:rPr>
              <w:t>TIMESTAMP</w:t>
            </w:r>
          </w:p>
        </w:tc>
        <w:tc>
          <w:tcPr>
            <w:tcW w:w="2016"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12868DF9" w14:textId="77777777" w:rsidR="007639FD" w:rsidRDefault="00000000">
            <w:pPr>
              <w:spacing w:before="40" w:after="40"/>
            </w:pPr>
            <w:r>
              <w:rPr>
                <w:color w:val="282828"/>
                <w:sz w:val="18"/>
              </w:rPr>
              <w:t>NOT NULL</w:t>
            </w:r>
          </w:p>
        </w:tc>
        <w:tc>
          <w:tcPr>
            <w:tcW w:w="5760"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4F01360A" w14:textId="77777777" w:rsidR="007639FD" w:rsidRDefault="00000000">
            <w:pPr>
              <w:spacing w:before="40" w:after="40"/>
            </w:pPr>
            <w:r>
              <w:rPr>
                <w:color w:val="282828"/>
                <w:sz w:val="18"/>
              </w:rPr>
              <w:t>Fecha de creación</w:t>
            </w:r>
          </w:p>
        </w:tc>
      </w:tr>
      <w:tr w:rsidR="007639FD" w14:paraId="48766D94" w14:textId="77777777">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7CCC996" w14:textId="77777777" w:rsidR="007639FD" w:rsidRDefault="00000000">
            <w:pPr>
              <w:spacing w:before="40" w:after="40"/>
            </w:pPr>
            <w:r>
              <w:rPr>
                <w:color w:val="282828"/>
                <w:sz w:val="18"/>
              </w:rPr>
              <w:t>actualizado_en</w:t>
            </w:r>
          </w:p>
        </w:tc>
        <w:tc>
          <w:tcPr>
            <w:tcW w:w="172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65E51B1" w14:textId="77777777" w:rsidR="007639FD" w:rsidRDefault="00000000">
            <w:pPr>
              <w:spacing w:before="40" w:after="40"/>
            </w:pPr>
            <w:r>
              <w:rPr>
                <w:color w:val="282828"/>
                <w:sz w:val="18"/>
              </w:rPr>
              <w:t>TIMESTAMP</w:t>
            </w:r>
          </w:p>
        </w:tc>
        <w:tc>
          <w:tcPr>
            <w:tcW w:w="201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B70B0BE" w14:textId="77777777" w:rsidR="007639FD" w:rsidRDefault="00000000">
            <w:pPr>
              <w:spacing w:before="40" w:after="40"/>
            </w:pPr>
            <w:r>
              <w:rPr>
                <w:color w:val="282828"/>
                <w:sz w:val="18"/>
              </w:rPr>
              <w:t>NOT NULL</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D3940C3" w14:textId="77777777" w:rsidR="007639FD" w:rsidRDefault="00000000">
            <w:pPr>
              <w:spacing w:before="40" w:after="40"/>
            </w:pPr>
            <w:r>
              <w:rPr>
                <w:color w:val="282828"/>
                <w:sz w:val="18"/>
              </w:rPr>
              <w:t>Última modificación</w:t>
            </w:r>
          </w:p>
        </w:tc>
      </w:tr>
    </w:tbl>
    <w:p w14:paraId="0256A09C" w14:textId="77777777" w:rsidR="007639FD" w:rsidRDefault="007639FD">
      <w:pPr>
        <w:spacing w:after="80"/>
      </w:pPr>
    </w:p>
    <w:p w14:paraId="505C2BFB" w14:textId="77777777" w:rsidR="007639FD" w:rsidRDefault="00000000">
      <w:pPr>
        <w:pStyle w:val="Ttulo3"/>
      </w:pPr>
      <w:r>
        <w:t>VEHICULO</w:t>
      </w:r>
    </w:p>
    <w:p w14:paraId="7B101592" w14:textId="77777777" w:rsidR="007639FD" w:rsidRDefault="00000000">
      <w:pPr>
        <w:spacing w:after="80"/>
      </w:pPr>
      <w:r>
        <w:rPr>
          <w:color w:val="555555"/>
        </w:rPr>
        <w:t>Vehículo registrado y asociado a un apartamento. Placa única a nivel global. Tipos válidos: carro, moto.</w:t>
      </w:r>
    </w:p>
    <w:tbl>
      <w:tblPr>
        <w:tblStyle w:val="Tablaconcuadrcula"/>
        <w:tblW w:w="0" w:type="auto"/>
        <w:tblLook w:val="04A0" w:firstRow="1" w:lastRow="0" w:firstColumn="1" w:lastColumn="0" w:noHBand="0" w:noVBand="1"/>
      </w:tblPr>
      <w:tblGrid>
        <w:gridCol w:w="1985"/>
        <w:gridCol w:w="1647"/>
        <w:gridCol w:w="1681"/>
        <w:gridCol w:w="4037"/>
      </w:tblGrid>
      <w:tr w:rsidR="007639FD" w14:paraId="5D49C59B" w14:textId="77777777">
        <w:tc>
          <w:tcPr>
            <w:tcW w:w="2304" w:type="dxa"/>
            <w:tcBorders>
              <w:top w:val="single" w:sz="4" w:space="0" w:color="0F3460"/>
              <w:left w:val="single" w:sz="4" w:space="0" w:color="0F3460"/>
              <w:bottom w:val="single" w:sz="4" w:space="0" w:color="0F3460"/>
              <w:right w:val="single" w:sz="4" w:space="0" w:color="0F3460"/>
            </w:tcBorders>
            <w:shd w:val="clear" w:color="auto" w:fill="0F3460"/>
            <w:vAlign w:val="center"/>
          </w:tcPr>
          <w:p w14:paraId="33188DA2" w14:textId="77777777" w:rsidR="007639FD" w:rsidRDefault="00000000">
            <w:pPr>
              <w:spacing w:before="60" w:after="60"/>
            </w:pPr>
            <w:r>
              <w:rPr>
                <w:b/>
                <w:color w:val="FFFFFF"/>
                <w:sz w:val="18"/>
              </w:rPr>
              <w:t>Campo</w:t>
            </w:r>
          </w:p>
        </w:tc>
        <w:tc>
          <w:tcPr>
            <w:tcW w:w="1728" w:type="dxa"/>
            <w:tcBorders>
              <w:top w:val="single" w:sz="4" w:space="0" w:color="0F3460"/>
              <w:left w:val="single" w:sz="4" w:space="0" w:color="0F3460"/>
              <w:bottom w:val="single" w:sz="4" w:space="0" w:color="0F3460"/>
              <w:right w:val="single" w:sz="4" w:space="0" w:color="0F3460"/>
            </w:tcBorders>
            <w:shd w:val="clear" w:color="auto" w:fill="0F3460"/>
            <w:vAlign w:val="center"/>
          </w:tcPr>
          <w:p w14:paraId="4FFE429D" w14:textId="77777777" w:rsidR="007639FD" w:rsidRDefault="00000000">
            <w:pPr>
              <w:spacing w:before="60" w:after="60"/>
            </w:pPr>
            <w:r>
              <w:rPr>
                <w:b/>
                <w:color w:val="FFFFFF"/>
                <w:sz w:val="18"/>
              </w:rPr>
              <w:t>Tipo</w:t>
            </w:r>
          </w:p>
        </w:tc>
        <w:tc>
          <w:tcPr>
            <w:tcW w:w="2016" w:type="dxa"/>
            <w:tcBorders>
              <w:top w:val="single" w:sz="4" w:space="0" w:color="0F3460"/>
              <w:left w:val="single" w:sz="4" w:space="0" w:color="0F3460"/>
              <w:bottom w:val="single" w:sz="4" w:space="0" w:color="0F3460"/>
              <w:right w:val="single" w:sz="4" w:space="0" w:color="0F3460"/>
            </w:tcBorders>
            <w:shd w:val="clear" w:color="auto" w:fill="0F3460"/>
            <w:vAlign w:val="center"/>
          </w:tcPr>
          <w:p w14:paraId="684E54CE" w14:textId="77777777" w:rsidR="007639FD" w:rsidRDefault="00000000">
            <w:pPr>
              <w:spacing w:before="60" w:after="60"/>
            </w:pPr>
            <w:r>
              <w:rPr>
                <w:b/>
                <w:color w:val="FFFFFF"/>
                <w:sz w:val="18"/>
              </w:rPr>
              <w:t>Constraint</w:t>
            </w:r>
          </w:p>
        </w:tc>
        <w:tc>
          <w:tcPr>
            <w:tcW w:w="5760" w:type="dxa"/>
            <w:tcBorders>
              <w:top w:val="single" w:sz="4" w:space="0" w:color="0F3460"/>
              <w:left w:val="single" w:sz="4" w:space="0" w:color="0F3460"/>
              <w:bottom w:val="single" w:sz="4" w:space="0" w:color="0F3460"/>
              <w:right w:val="single" w:sz="4" w:space="0" w:color="0F3460"/>
            </w:tcBorders>
            <w:shd w:val="clear" w:color="auto" w:fill="0F3460"/>
            <w:vAlign w:val="center"/>
          </w:tcPr>
          <w:p w14:paraId="20183F86" w14:textId="77777777" w:rsidR="007639FD" w:rsidRDefault="00000000">
            <w:pPr>
              <w:spacing w:before="60" w:after="60"/>
            </w:pPr>
            <w:r>
              <w:rPr>
                <w:b/>
                <w:color w:val="FFFFFF"/>
                <w:sz w:val="18"/>
              </w:rPr>
              <w:t>Descripción</w:t>
            </w:r>
          </w:p>
        </w:tc>
      </w:tr>
      <w:tr w:rsidR="007639FD" w14:paraId="02FFF5CC" w14:textId="77777777">
        <w:tc>
          <w:tcPr>
            <w:tcW w:w="230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722EA18C" w14:textId="77777777" w:rsidR="007639FD" w:rsidRDefault="00000000">
            <w:pPr>
              <w:spacing w:before="40" w:after="40"/>
            </w:pPr>
            <w:r>
              <w:rPr>
                <w:color w:val="282828"/>
                <w:sz w:val="18"/>
              </w:rPr>
              <w:t>id</w:t>
            </w:r>
          </w:p>
        </w:tc>
        <w:tc>
          <w:tcPr>
            <w:tcW w:w="1728"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01F87AB0" w14:textId="77777777" w:rsidR="007639FD" w:rsidRDefault="00000000">
            <w:pPr>
              <w:spacing w:before="40" w:after="40"/>
            </w:pPr>
            <w:r>
              <w:rPr>
                <w:color w:val="282828"/>
                <w:sz w:val="18"/>
              </w:rPr>
              <w:t>UUID</w:t>
            </w:r>
          </w:p>
        </w:tc>
        <w:tc>
          <w:tcPr>
            <w:tcW w:w="2016"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34876B1C" w14:textId="77777777" w:rsidR="007639FD" w:rsidRDefault="00000000">
            <w:pPr>
              <w:spacing w:before="40" w:after="40"/>
            </w:pPr>
            <w:r>
              <w:rPr>
                <w:color w:val="282828"/>
                <w:sz w:val="18"/>
              </w:rPr>
              <w:t>PK</w:t>
            </w:r>
          </w:p>
        </w:tc>
        <w:tc>
          <w:tcPr>
            <w:tcW w:w="5760"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4A24DB5A" w14:textId="77777777" w:rsidR="007639FD" w:rsidRDefault="00000000">
            <w:pPr>
              <w:spacing w:before="40" w:after="40"/>
            </w:pPr>
            <w:r>
              <w:rPr>
                <w:color w:val="282828"/>
                <w:sz w:val="18"/>
              </w:rPr>
              <w:t>Identificador único</w:t>
            </w:r>
          </w:p>
        </w:tc>
      </w:tr>
      <w:tr w:rsidR="007639FD" w14:paraId="7A11C3F7" w14:textId="77777777">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0854E61" w14:textId="77777777" w:rsidR="007639FD" w:rsidRDefault="00000000">
            <w:pPr>
              <w:spacing w:before="40" w:after="40"/>
            </w:pPr>
            <w:r>
              <w:rPr>
                <w:color w:val="282828"/>
                <w:sz w:val="18"/>
              </w:rPr>
              <w:t>apartamento_id</w:t>
            </w:r>
          </w:p>
        </w:tc>
        <w:tc>
          <w:tcPr>
            <w:tcW w:w="172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51CACB8" w14:textId="77777777" w:rsidR="007639FD" w:rsidRDefault="00000000">
            <w:pPr>
              <w:spacing w:before="40" w:after="40"/>
            </w:pPr>
            <w:r>
              <w:rPr>
                <w:color w:val="282828"/>
                <w:sz w:val="18"/>
              </w:rPr>
              <w:t>UUID</w:t>
            </w:r>
          </w:p>
        </w:tc>
        <w:tc>
          <w:tcPr>
            <w:tcW w:w="201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81AD248" w14:textId="77777777" w:rsidR="007639FD" w:rsidRDefault="00000000">
            <w:pPr>
              <w:spacing w:before="40" w:after="40"/>
            </w:pPr>
            <w:r>
              <w:rPr>
                <w:color w:val="282828"/>
                <w:sz w:val="18"/>
              </w:rPr>
              <w:t>FK NOT NULL</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801D9E9" w14:textId="77777777" w:rsidR="007639FD" w:rsidRDefault="00000000">
            <w:pPr>
              <w:spacing w:before="40" w:after="40"/>
            </w:pPr>
            <w:r>
              <w:rPr>
                <w:color w:val="282828"/>
                <w:sz w:val="18"/>
              </w:rPr>
              <w:t>Referencia al apartamento propietario</w:t>
            </w:r>
          </w:p>
        </w:tc>
      </w:tr>
      <w:tr w:rsidR="007639FD" w14:paraId="05B24BC6" w14:textId="77777777">
        <w:tc>
          <w:tcPr>
            <w:tcW w:w="230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1697D28B" w14:textId="77777777" w:rsidR="007639FD" w:rsidRDefault="00000000">
            <w:pPr>
              <w:spacing w:before="40" w:after="40"/>
            </w:pPr>
            <w:r>
              <w:rPr>
                <w:color w:val="282828"/>
                <w:sz w:val="18"/>
              </w:rPr>
              <w:t>placa</w:t>
            </w:r>
          </w:p>
        </w:tc>
        <w:tc>
          <w:tcPr>
            <w:tcW w:w="1728"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5974E30E" w14:textId="77777777" w:rsidR="007639FD" w:rsidRDefault="00000000">
            <w:pPr>
              <w:spacing w:before="40" w:after="40"/>
            </w:pPr>
            <w:r>
              <w:rPr>
                <w:color w:val="282828"/>
                <w:sz w:val="18"/>
              </w:rPr>
              <w:t>VARCHAR(7)</w:t>
            </w:r>
          </w:p>
        </w:tc>
        <w:tc>
          <w:tcPr>
            <w:tcW w:w="2016"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743771A4" w14:textId="77777777" w:rsidR="007639FD" w:rsidRDefault="00000000">
            <w:pPr>
              <w:spacing w:before="40" w:after="40"/>
            </w:pPr>
            <w:r>
              <w:rPr>
                <w:color w:val="282828"/>
                <w:sz w:val="18"/>
              </w:rPr>
              <w:t>UK NOT NULL</w:t>
            </w:r>
          </w:p>
        </w:tc>
        <w:tc>
          <w:tcPr>
            <w:tcW w:w="5760"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0E0F8D74" w14:textId="77777777" w:rsidR="007639FD" w:rsidRDefault="00000000">
            <w:pPr>
              <w:spacing w:before="40" w:after="40"/>
            </w:pPr>
            <w:r>
              <w:rPr>
                <w:color w:val="282828"/>
                <w:sz w:val="18"/>
              </w:rPr>
              <w:t>Placa normalizada. Formato ABC123 sin espacios</w:t>
            </w:r>
          </w:p>
        </w:tc>
      </w:tr>
      <w:tr w:rsidR="007639FD" w14:paraId="6360D6E8" w14:textId="77777777">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41199FD" w14:textId="77777777" w:rsidR="007639FD" w:rsidRDefault="00000000">
            <w:pPr>
              <w:spacing w:before="40" w:after="40"/>
            </w:pPr>
            <w:r>
              <w:rPr>
                <w:color w:val="282828"/>
                <w:sz w:val="18"/>
              </w:rPr>
              <w:t>tipo</w:t>
            </w:r>
          </w:p>
        </w:tc>
        <w:tc>
          <w:tcPr>
            <w:tcW w:w="172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24D3515" w14:textId="77777777" w:rsidR="007639FD" w:rsidRDefault="00000000">
            <w:pPr>
              <w:spacing w:before="40" w:after="40"/>
            </w:pPr>
            <w:r>
              <w:rPr>
                <w:color w:val="282828"/>
                <w:sz w:val="18"/>
              </w:rPr>
              <w:t>VARCHAR(10)</w:t>
            </w:r>
          </w:p>
        </w:tc>
        <w:tc>
          <w:tcPr>
            <w:tcW w:w="201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6FA4CFA" w14:textId="77777777" w:rsidR="007639FD" w:rsidRDefault="00000000">
            <w:pPr>
              <w:spacing w:before="40" w:after="40"/>
            </w:pPr>
            <w:r>
              <w:rPr>
                <w:color w:val="282828"/>
                <w:sz w:val="18"/>
              </w:rPr>
              <w:t>NOT NULL</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B6817AA" w14:textId="77777777" w:rsidR="007639FD" w:rsidRDefault="00000000">
            <w:pPr>
              <w:spacing w:before="40" w:after="40"/>
            </w:pPr>
            <w:r>
              <w:rPr>
                <w:color w:val="282828"/>
                <w:sz w:val="18"/>
              </w:rPr>
              <w:t>carro o moto</w:t>
            </w:r>
          </w:p>
        </w:tc>
      </w:tr>
      <w:tr w:rsidR="007639FD" w14:paraId="109D67B0" w14:textId="77777777">
        <w:tc>
          <w:tcPr>
            <w:tcW w:w="230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15216FC1" w14:textId="77777777" w:rsidR="007639FD" w:rsidRDefault="00000000">
            <w:pPr>
              <w:spacing w:before="40" w:after="40"/>
            </w:pPr>
            <w:r>
              <w:rPr>
                <w:color w:val="282828"/>
                <w:sz w:val="18"/>
              </w:rPr>
              <w:t>descripcion</w:t>
            </w:r>
          </w:p>
        </w:tc>
        <w:tc>
          <w:tcPr>
            <w:tcW w:w="1728"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3EC9010D" w14:textId="77777777" w:rsidR="007639FD" w:rsidRDefault="00000000">
            <w:pPr>
              <w:spacing w:before="40" w:after="40"/>
            </w:pPr>
            <w:r>
              <w:rPr>
                <w:color w:val="282828"/>
                <w:sz w:val="18"/>
              </w:rPr>
              <w:t>VARCHAR(100)</w:t>
            </w:r>
          </w:p>
        </w:tc>
        <w:tc>
          <w:tcPr>
            <w:tcW w:w="2016"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403A2391" w14:textId="77777777" w:rsidR="007639FD" w:rsidRDefault="00000000">
            <w:pPr>
              <w:spacing w:before="40" w:after="40"/>
            </w:pPr>
            <w:r>
              <w:rPr>
                <w:color w:val="282828"/>
                <w:sz w:val="18"/>
              </w:rPr>
              <w:t>NULLABLE</w:t>
            </w:r>
          </w:p>
        </w:tc>
        <w:tc>
          <w:tcPr>
            <w:tcW w:w="5760"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11735555" w14:textId="77777777" w:rsidR="007639FD" w:rsidRDefault="00000000">
            <w:pPr>
              <w:spacing w:before="40" w:after="40"/>
            </w:pPr>
            <w:r>
              <w:rPr>
                <w:color w:val="282828"/>
                <w:sz w:val="18"/>
              </w:rPr>
              <w:t>Color, marca, modelo (opcional)</w:t>
            </w:r>
          </w:p>
        </w:tc>
      </w:tr>
      <w:tr w:rsidR="007639FD" w14:paraId="765AC895" w14:textId="77777777">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19F7B32" w14:textId="77777777" w:rsidR="007639FD" w:rsidRDefault="00000000">
            <w:pPr>
              <w:spacing w:before="40" w:after="40"/>
            </w:pPr>
            <w:r>
              <w:rPr>
                <w:color w:val="282828"/>
                <w:sz w:val="18"/>
              </w:rPr>
              <w:t>activo</w:t>
            </w:r>
          </w:p>
        </w:tc>
        <w:tc>
          <w:tcPr>
            <w:tcW w:w="172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E45DFBD" w14:textId="77777777" w:rsidR="007639FD" w:rsidRDefault="00000000">
            <w:pPr>
              <w:spacing w:before="40" w:after="40"/>
            </w:pPr>
            <w:r>
              <w:rPr>
                <w:color w:val="282828"/>
                <w:sz w:val="18"/>
              </w:rPr>
              <w:t>BOOLEAN</w:t>
            </w:r>
          </w:p>
        </w:tc>
        <w:tc>
          <w:tcPr>
            <w:tcW w:w="201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9A546CE" w14:textId="77777777" w:rsidR="007639FD" w:rsidRDefault="00000000">
            <w:pPr>
              <w:spacing w:before="40" w:after="40"/>
            </w:pPr>
            <w:r>
              <w:rPr>
                <w:color w:val="282828"/>
                <w:sz w:val="18"/>
              </w:rPr>
              <w:t>NOT NULL DEFAULT true</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49A166B" w14:textId="77777777" w:rsidR="007639FD" w:rsidRDefault="00000000">
            <w:pPr>
              <w:spacing w:before="40" w:after="40"/>
            </w:pPr>
            <w:r>
              <w:rPr>
                <w:color w:val="282828"/>
                <w:sz w:val="18"/>
              </w:rPr>
              <w:t>false = vehículo dado de baja</w:t>
            </w:r>
          </w:p>
        </w:tc>
      </w:tr>
      <w:tr w:rsidR="007639FD" w14:paraId="0D977DA0" w14:textId="77777777">
        <w:tc>
          <w:tcPr>
            <w:tcW w:w="230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13CDE16F" w14:textId="77777777" w:rsidR="007639FD" w:rsidRDefault="00000000">
            <w:pPr>
              <w:spacing w:before="40" w:after="40"/>
            </w:pPr>
            <w:r>
              <w:rPr>
                <w:color w:val="282828"/>
                <w:sz w:val="18"/>
              </w:rPr>
              <w:t>creado_en</w:t>
            </w:r>
          </w:p>
        </w:tc>
        <w:tc>
          <w:tcPr>
            <w:tcW w:w="1728"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5C4E28FA" w14:textId="77777777" w:rsidR="007639FD" w:rsidRDefault="00000000">
            <w:pPr>
              <w:spacing w:before="40" w:after="40"/>
            </w:pPr>
            <w:r>
              <w:rPr>
                <w:color w:val="282828"/>
                <w:sz w:val="18"/>
              </w:rPr>
              <w:t>TIMESTAMP</w:t>
            </w:r>
          </w:p>
        </w:tc>
        <w:tc>
          <w:tcPr>
            <w:tcW w:w="2016"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3D86EDDD" w14:textId="77777777" w:rsidR="007639FD" w:rsidRDefault="00000000">
            <w:pPr>
              <w:spacing w:before="40" w:after="40"/>
            </w:pPr>
            <w:r>
              <w:rPr>
                <w:color w:val="282828"/>
                <w:sz w:val="18"/>
              </w:rPr>
              <w:t>NOT NULL</w:t>
            </w:r>
          </w:p>
        </w:tc>
        <w:tc>
          <w:tcPr>
            <w:tcW w:w="5760"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7C601877" w14:textId="77777777" w:rsidR="007639FD" w:rsidRDefault="00000000">
            <w:pPr>
              <w:spacing w:before="40" w:after="40"/>
            </w:pPr>
            <w:r>
              <w:rPr>
                <w:color w:val="282828"/>
                <w:sz w:val="18"/>
              </w:rPr>
              <w:t>Fecha de registro</w:t>
            </w:r>
          </w:p>
        </w:tc>
      </w:tr>
      <w:tr w:rsidR="007639FD" w14:paraId="62B04381" w14:textId="77777777">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7BB284A" w14:textId="77777777" w:rsidR="007639FD" w:rsidRDefault="00000000">
            <w:pPr>
              <w:spacing w:before="40" w:after="40"/>
            </w:pPr>
            <w:r>
              <w:rPr>
                <w:color w:val="282828"/>
                <w:sz w:val="18"/>
              </w:rPr>
              <w:t>creado_por</w:t>
            </w:r>
          </w:p>
        </w:tc>
        <w:tc>
          <w:tcPr>
            <w:tcW w:w="172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2054519" w14:textId="77777777" w:rsidR="007639FD" w:rsidRDefault="00000000">
            <w:pPr>
              <w:spacing w:before="40" w:after="40"/>
            </w:pPr>
            <w:r>
              <w:rPr>
                <w:color w:val="282828"/>
                <w:sz w:val="18"/>
              </w:rPr>
              <w:t>UUID</w:t>
            </w:r>
          </w:p>
        </w:tc>
        <w:tc>
          <w:tcPr>
            <w:tcW w:w="201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F389BFD" w14:textId="77777777" w:rsidR="007639FD" w:rsidRDefault="00000000">
            <w:pPr>
              <w:spacing w:before="40" w:after="40"/>
            </w:pPr>
            <w:r>
              <w:rPr>
                <w:color w:val="282828"/>
                <w:sz w:val="18"/>
              </w:rPr>
              <w:t>FK NOT NULL</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9C4EC77" w14:textId="77777777" w:rsidR="007639FD" w:rsidRDefault="00000000">
            <w:pPr>
              <w:spacing w:before="40" w:after="40"/>
            </w:pPr>
            <w:r>
              <w:rPr>
                <w:color w:val="282828"/>
                <w:sz w:val="18"/>
              </w:rPr>
              <w:t>Usuario que registró el vehículo</w:t>
            </w:r>
          </w:p>
        </w:tc>
      </w:tr>
    </w:tbl>
    <w:p w14:paraId="1F1AA77F" w14:textId="77777777" w:rsidR="007639FD" w:rsidRDefault="007639FD">
      <w:pPr>
        <w:spacing w:after="80"/>
      </w:pPr>
    </w:p>
    <w:p w14:paraId="5C9881BC" w14:textId="77777777" w:rsidR="007639FD" w:rsidRDefault="00000000">
      <w:pPr>
        <w:pStyle w:val="Ttulo3"/>
      </w:pPr>
      <w:r>
        <w:t>REGISTRO_ACCESO</w:t>
      </w:r>
    </w:p>
    <w:p w14:paraId="61B5F7E4" w14:textId="77777777" w:rsidR="007639FD" w:rsidRDefault="00000000">
      <w:pPr>
        <w:spacing w:after="80"/>
      </w:pPr>
      <w:r>
        <w:rPr>
          <w:color w:val="555555"/>
        </w:rPr>
        <w:t>Log inmutable de cada evento de ingreso o salida. Los campos decision_motor y decision_final se guardan siempre separados para permitir auditoría de mala praxis. Nunca se elimina ni sobreescribe.</w:t>
      </w:r>
    </w:p>
    <w:tbl>
      <w:tblPr>
        <w:tblStyle w:val="Tablaconcuadrcula"/>
        <w:tblW w:w="0" w:type="auto"/>
        <w:tblLook w:val="04A0" w:firstRow="1" w:lastRow="0" w:firstColumn="1" w:lastColumn="0" w:noHBand="0" w:noVBand="1"/>
      </w:tblPr>
      <w:tblGrid>
        <w:gridCol w:w="2154"/>
        <w:gridCol w:w="1627"/>
        <w:gridCol w:w="1597"/>
        <w:gridCol w:w="3972"/>
      </w:tblGrid>
      <w:tr w:rsidR="007639FD" w14:paraId="00FD557F" w14:textId="77777777">
        <w:tc>
          <w:tcPr>
            <w:tcW w:w="2304" w:type="dxa"/>
            <w:tcBorders>
              <w:top w:val="single" w:sz="4" w:space="0" w:color="16213E"/>
              <w:left w:val="single" w:sz="4" w:space="0" w:color="16213E"/>
              <w:bottom w:val="single" w:sz="4" w:space="0" w:color="16213E"/>
              <w:right w:val="single" w:sz="4" w:space="0" w:color="16213E"/>
            </w:tcBorders>
            <w:shd w:val="clear" w:color="auto" w:fill="16213E"/>
            <w:vAlign w:val="center"/>
          </w:tcPr>
          <w:p w14:paraId="1CF3C391" w14:textId="77777777" w:rsidR="007639FD" w:rsidRDefault="00000000">
            <w:pPr>
              <w:spacing w:before="60" w:after="60"/>
            </w:pPr>
            <w:r>
              <w:rPr>
                <w:b/>
                <w:color w:val="FFFFFF"/>
                <w:sz w:val="18"/>
              </w:rPr>
              <w:t>Campo</w:t>
            </w:r>
          </w:p>
        </w:tc>
        <w:tc>
          <w:tcPr>
            <w:tcW w:w="1728" w:type="dxa"/>
            <w:tcBorders>
              <w:top w:val="single" w:sz="4" w:space="0" w:color="16213E"/>
              <w:left w:val="single" w:sz="4" w:space="0" w:color="16213E"/>
              <w:bottom w:val="single" w:sz="4" w:space="0" w:color="16213E"/>
              <w:right w:val="single" w:sz="4" w:space="0" w:color="16213E"/>
            </w:tcBorders>
            <w:shd w:val="clear" w:color="auto" w:fill="16213E"/>
            <w:vAlign w:val="center"/>
          </w:tcPr>
          <w:p w14:paraId="4EA24E11" w14:textId="77777777" w:rsidR="007639FD" w:rsidRDefault="00000000">
            <w:pPr>
              <w:spacing w:before="60" w:after="60"/>
            </w:pPr>
            <w:r>
              <w:rPr>
                <w:b/>
                <w:color w:val="FFFFFF"/>
                <w:sz w:val="18"/>
              </w:rPr>
              <w:t>Tipo</w:t>
            </w:r>
          </w:p>
        </w:tc>
        <w:tc>
          <w:tcPr>
            <w:tcW w:w="2016" w:type="dxa"/>
            <w:tcBorders>
              <w:top w:val="single" w:sz="4" w:space="0" w:color="16213E"/>
              <w:left w:val="single" w:sz="4" w:space="0" w:color="16213E"/>
              <w:bottom w:val="single" w:sz="4" w:space="0" w:color="16213E"/>
              <w:right w:val="single" w:sz="4" w:space="0" w:color="16213E"/>
            </w:tcBorders>
            <w:shd w:val="clear" w:color="auto" w:fill="16213E"/>
            <w:vAlign w:val="center"/>
          </w:tcPr>
          <w:p w14:paraId="4399CB73" w14:textId="77777777" w:rsidR="007639FD" w:rsidRDefault="00000000">
            <w:pPr>
              <w:spacing w:before="60" w:after="60"/>
            </w:pPr>
            <w:r>
              <w:rPr>
                <w:b/>
                <w:color w:val="FFFFFF"/>
                <w:sz w:val="18"/>
              </w:rPr>
              <w:t>Constraint</w:t>
            </w:r>
          </w:p>
        </w:tc>
        <w:tc>
          <w:tcPr>
            <w:tcW w:w="5760" w:type="dxa"/>
            <w:tcBorders>
              <w:top w:val="single" w:sz="4" w:space="0" w:color="16213E"/>
              <w:left w:val="single" w:sz="4" w:space="0" w:color="16213E"/>
              <w:bottom w:val="single" w:sz="4" w:space="0" w:color="16213E"/>
              <w:right w:val="single" w:sz="4" w:space="0" w:color="16213E"/>
            </w:tcBorders>
            <w:shd w:val="clear" w:color="auto" w:fill="16213E"/>
            <w:vAlign w:val="center"/>
          </w:tcPr>
          <w:p w14:paraId="7E1EDC7B" w14:textId="77777777" w:rsidR="007639FD" w:rsidRDefault="00000000">
            <w:pPr>
              <w:spacing w:before="60" w:after="60"/>
            </w:pPr>
            <w:r>
              <w:rPr>
                <w:b/>
                <w:color w:val="FFFFFF"/>
                <w:sz w:val="18"/>
              </w:rPr>
              <w:t>Descripción</w:t>
            </w:r>
          </w:p>
        </w:tc>
      </w:tr>
      <w:tr w:rsidR="007639FD" w14:paraId="0909C16B" w14:textId="77777777">
        <w:tc>
          <w:tcPr>
            <w:tcW w:w="230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11C59187" w14:textId="77777777" w:rsidR="007639FD" w:rsidRDefault="00000000">
            <w:pPr>
              <w:spacing w:before="40" w:after="40"/>
            </w:pPr>
            <w:r>
              <w:rPr>
                <w:color w:val="282828"/>
                <w:sz w:val="18"/>
              </w:rPr>
              <w:t>id</w:t>
            </w:r>
          </w:p>
        </w:tc>
        <w:tc>
          <w:tcPr>
            <w:tcW w:w="1728"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636C97D9" w14:textId="77777777" w:rsidR="007639FD" w:rsidRDefault="00000000">
            <w:pPr>
              <w:spacing w:before="40" w:after="40"/>
            </w:pPr>
            <w:r>
              <w:rPr>
                <w:color w:val="282828"/>
                <w:sz w:val="18"/>
              </w:rPr>
              <w:t>UUID</w:t>
            </w:r>
          </w:p>
        </w:tc>
        <w:tc>
          <w:tcPr>
            <w:tcW w:w="2016"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580A40D3" w14:textId="77777777" w:rsidR="007639FD" w:rsidRDefault="00000000">
            <w:pPr>
              <w:spacing w:before="40" w:after="40"/>
            </w:pPr>
            <w:r>
              <w:rPr>
                <w:color w:val="282828"/>
                <w:sz w:val="18"/>
              </w:rPr>
              <w:t>PK</w:t>
            </w:r>
          </w:p>
        </w:tc>
        <w:tc>
          <w:tcPr>
            <w:tcW w:w="5760"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1C65D0D8" w14:textId="77777777" w:rsidR="007639FD" w:rsidRDefault="00000000">
            <w:pPr>
              <w:spacing w:before="40" w:after="40"/>
            </w:pPr>
            <w:r>
              <w:rPr>
                <w:color w:val="282828"/>
                <w:sz w:val="18"/>
              </w:rPr>
              <w:t>Identificador único del evento</w:t>
            </w:r>
          </w:p>
        </w:tc>
      </w:tr>
      <w:tr w:rsidR="007639FD" w14:paraId="1A765EC0" w14:textId="77777777">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64DDC45" w14:textId="77777777" w:rsidR="007639FD" w:rsidRDefault="00000000">
            <w:pPr>
              <w:spacing w:before="40" w:after="40"/>
            </w:pPr>
            <w:r>
              <w:rPr>
                <w:color w:val="282828"/>
                <w:sz w:val="18"/>
              </w:rPr>
              <w:t>vehiculo_id</w:t>
            </w:r>
          </w:p>
        </w:tc>
        <w:tc>
          <w:tcPr>
            <w:tcW w:w="172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40817F7" w14:textId="77777777" w:rsidR="007639FD" w:rsidRDefault="00000000">
            <w:pPr>
              <w:spacing w:before="40" w:after="40"/>
            </w:pPr>
            <w:r>
              <w:rPr>
                <w:color w:val="282828"/>
                <w:sz w:val="18"/>
              </w:rPr>
              <w:t>UUID</w:t>
            </w:r>
          </w:p>
        </w:tc>
        <w:tc>
          <w:tcPr>
            <w:tcW w:w="201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58C0A7D" w14:textId="77777777" w:rsidR="007639FD" w:rsidRDefault="00000000">
            <w:pPr>
              <w:spacing w:before="40" w:after="40"/>
            </w:pPr>
            <w:r>
              <w:rPr>
                <w:color w:val="282828"/>
                <w:sz w:val="18"/>
              </w:rPr>
              <w:t>FK NULLABLE</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87B3A40" w14:textId="77777777" w:rsidR="007639FD" w:rsidRDefault="00000000">
            <w:pPr>
              <w:spacing w:before="40" w:after="40"/>
            </w:pPr>
            <w:r>
              <w:rPr>
                <w:color w:val="282828"/>
                <w:sz w:val="18"/>
              </w:rPr>
              <w:t>Referencia al vehículo si es residente</w:t>
            </w:r>
          </w:p>
        </w:tc>
      </w:tr>
      <w:tr w:rsidR="007639FD" w14:paraId="2C40538C" w14:textId="77777777">
        <w:tc>
          <w:tcPr>
            <w:tcW w:w="230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4A1DB9C0" w14:textId="77777777" w:rsidR="007639FD" w:rsidRDefault="00000000">
            <w:pPr>
              <w:spacing w:before="40" w:after="40"/>
            </w:pPr>
            <w:r>
              <w:rPr>
                <w:color w:val="282828"/>
                <w:sz w:val="18"/>
              </w:rPr>
              <w:t>apartamento_id</w:t>
            </w:r>
          </w:p>
        </w:tc>
        <w:tc>
          <w:tcPr>
            <w:tcW w:w="1728"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716BD7F5" w14:textId="77777777" w:rsidR="007639FD" w:rsidRDefault="00000000">
            <w:pPr>
              <w:spacing w:before="40" w:after="40"/>
            </w:pPr>
            <w:r>
              <w:rPr>
                <w:color w:val="282828"/>
                <w:sz w:val="18"/>
              </w:rPr>
              <w:t>UUID</w:t>
            </w:r>
          </w:p>
        </w:tc>
        <w:tc>
          <w:tcPr>
            <w:tcW w:w="2016"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5148D0B5" w14:textId="77777777" w:rsidR="007639FD" w:rsidRDefault="00000000">
            <w:pPr>
              <w:spacing w:before="40" w:after="40"/>
            </w:pPr>
            <w:r>
              <w:rPr>
                <w:color w:val="282828"/>
                <w:sz w:val="18"/>
              </w:rPr>
              <w:t>FK NULLABLE</w:t>
            </w:r>
          </w:p>
        </w:tc>
        <w:tc>
          <w:tcPr>
            <w:tcW w:w="5760"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717B8F96" w14:textId="77777777" w:rsidR="007639FD" w:rsidRDefault="00000000">
            <w:pPr>
              <w:spacing w:before="40" w:after="40"/>
            </w:pPr>
            <w:r>
              <w:rPr>
                <w:color w:val="282828"/>
                <w:sz w:val="18"/>
              </w:rPr>
              <w:t>Apartamento asociado al evento</w:t>
            </w:r>
          </w:p>
        </w:tc>
      </w:tr>
      <w:tr w:rsidR="007639FD" w14:paraId="4064B32F" w14:textId="77777777">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AD1E49F" w14:textId="77777777" w:rsidR="007639FD" w:rsidRDefault="00000000">
            <w:pPr>
              <w:spacing w:before="40" w:after="40"/>
            </w:pPr>
            <w:r>
              <w:rPr>
                <w:color w:val="282828"/>
                <w:sz w:val="18"/>
              </w:rPr>
              <w:t>visitante_id</w:t>
            </w:r>
          </w:p>
        </w:tc>
        <w:tc>
          <w:tcPr>
            <w:tcW w:w="172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13C7B89" w14:textId="77777777" w:rsidR="007639FD" w:rsidRDefault="00000000">
            <w:pPr>
              <w:spacing w:before="40" w:after="40"/>
            </w:pPr>
            <w:r>
              <w:rPr>
                <w:color w:val="282828"/>
                <w:sz w:val="18"/>
              </w:rPr>
              <w:t>UUID</w:t>
            </w:r>
          </w:p>
        </w:tc>
        <w:tc>
          <w:tcPr>
            <w:tcW w:w="201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85BED18" w14:textId="77777777" w:rsidR="007639FD" w:rsidRDefault="00000000">
            <w:pPr>
              <w:spacing w:before="40" w:after="40"/>
            </w:pPr>
            <w:r>
              <w:rPr>
                <w:color w:val="282828"/>
                <w:sz w:val="18"/>
              </w:rPr>
              <w:t>FK NULLABLE</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9A37FA4" w14:textId="77777777" w:rsidR="007639FD" w:rsidRDefault="00000000">
            <w:pPr>
              <w:spacing w:before="40" w:after="40"/>
            </w:pPr>
            <w:r>
              <w:rPr>
                <w:color w:val="282828"/>
                <w:sz w:val="18"/>
              </w:rPr>
              <w:t>Referencia a VISITANTE_ACCESO si aplica</w:t>
            </w:r>
          </w:p>
        </w:tc>
      </w:tr>
      <w:tr w:rsidR="007639FD" w14:paraId="4FDDEA8B" w14:textId="77777777">
        <w:tc>
          <w:tcPr>
            <w:tcW w:w="230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723AEE88" w14:textId="77777777" w:rsidR="007639FD" w:rsidRDefault="00000000">
            <w:pPr>
              <w:spacing w:before="40" w:after="40"/>
            </w:pPr>
            <w:r>
              <w:rPr>
                <w:color w:val="282828"/>
                <w:sz w:val="18"/>
              </w:rPr>
              <w:t>categoria</w:t>
            </w:r>
          </w:p>
        </w:tc>
        <w:tc>
          <w:tcPr>
            <w:tcW w:w="1728"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59DDDD27" w14:textId="77777777" w:rsidR="007639FD" w:rsidRDefault="00000000">
            <w:pPr>
              <w:spacing w:before="40" w:after="40"/>
            </w:pPr>
            <w:r>
              <w:rPr>
                <w:color w:val="282828"/>
                <w:sz w:val="18"/>
              </w:rPr>
              <w:t>VARCHAR(20)</w:t>
            </w:r>
          </w:p>
        </w:tc>
        <w:tc>
          <w:tcPr>
            <w:tcW w:w="2016"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2F7A03DA" w14:textId="77777777" w:rsidR="007639FD" w:rsidRDefault="00000000">
            <w:pPr>
              <w:spacing w:before="40" w:after="40"/>
            </w:pPr>
            <w:r>
              <w:rPr>
                <w:color w:val="282828"/>
                <w:sz w:val="18"/>
              </w:rPr>
              <w:t>NOT NULL</w:t>
            </w:r>
          </w:p>
        </w:tc>
        <w:tc>
          <w:tcPr>
            <w:tcW w:w="5760"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76F27E23" w14:textId="77777777" w:rsidR="007639FD" w:rsidRDefault="00000000">
            <w:pPr>
              <w:spacing w:before="40" w:after="40"/>
            </w:pPr>
            <w:r>
              <w:rPr>
                <w:color w:val="282828"/>
                <w:sz w:val="18"/>
              </w:rPr>
              <w:t>residente | visitante | no_identificado</w:t>
            </w:r>
          </w:p>
        </w:tc>
      </w:tr>
      <w:tr w:rsidR="007639FD" w14:paraId="5641EEDD" w14:textId="77777777">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F7BAAA5" w14:textId="77777777" w:rsidR="007639FD" w:rsidRDefault="00000000">
            <w:pPr>
              <w:spacing w:before="40" w:after="40"/>
            </w:pPr>
            <w:r>
              <w:rPr>
                <w:color w:val="282828"/>
                <w:sz w:val="18"/>
              </w:rPr>
              <w:t>placa_raw</w:t>
            </w:r>
          </w:p>
        </w:tc>
        <w:tc>
          <w:tcPr>
            <w:tcW w:w="172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64E2EBF" w14:textId="77777777" w:rsidR="007639FD" w:rsidRDefault="00000000">
            <w:pPr>
              <w:spacing w:before="40" w:after="40"/>
            </w:pPr>
            <w:r>
              <w:rPr>
                <w:color w:val="282828"/>
                <w:sz w:val="18"/>
              </w:rPr>
              <w:t>VARCHAR(10)</w:t>
            </w:r>
          </w:p>
        </w:tc>
        <w:tc>
          <w:tcPr>
            <w:tcW w:w="201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0640EB5" w14:textId="77777777" w:rsidR="007639FD" w:rsidRDefault="00000000">
            <w:pPr>
              <w:spacing w:before="40" w:after="40"/>
            </w:pPr>
            <w:r>
              <w:rPr>
                <w:color w:val="282828"/>
                <w:sz w:val="18"/>
              </w:rPr>
              <w:t>NOT NULL</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9950DDF" w14:textId="77777777" w:rsidR="007639FD" w:rsidRDefault="00000000">
            <w:pPr>
              <w:spacing w:before="40" w:after="40"/>
            </w:pPr>
            <w:r>
              <w:rPr>
                <w:color w:val="282828"/>
                <w:sz w:val="18"/>
              </w:rPr>
              <w:t>Placa tal como la digitó el vigilante</w:t>
            </w:r>
          </w:p>
        </w:tc>
      </w:tr>
      <w:tr w:rsidR="007639FD" w14:paraId="0327CA9E" w14:textId="77777777">
        <w:tc>
          <w:tcPr>
            <w:tcW w:w="230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3A757FBC" w14:textId="77777777" w:rsidR="007639FD" w:rsidRDefault="00000000">
            <w:pPr>
              <w:spacing w:before="40" w:after="40"/>
            </w:pPr>
            <w:r>
              <w:rPr>
                <w:color w:val="282828"/>
                <w:sz w:val="18"/>
              </w:rPr>
              <w:t>tipo_vehiculo</w:t>
            </w:r>
          </w:p>
        </w:tc>
        <w:tc>
          <w:tcPr>
            <w:tcW w:w="1728"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48B214E8" w14:textId="77777777" w:rsidR="007639FD" w:rsidRDefault="00000000">
            <w:pPr>
              <w:spacing w:before="40" w:after="40"/>
            </w:pPr>
            <w:r>
              <w:rPr>
                <w:color w:val="282828"/>
                <w:sz w:val="18"/>
              </w:rPr>
              <w:t>VARCHAR(10)</w:t>
            </w:r>
          </w:p>
        </w:tc>
        <w:tc>
          <w:tcPr>
            <w:tcW w:w="2016"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72D8D84D" w14:textId="77777777" w:rsidR="007639FD" w:rsidRDefault="00000000">
            <w:pPr>
              <w:spacing w:before="40" w:after="40"/>
            </w:pPr>
            <w:r>
              <w:rPr>
                <w:color w:val="282828"/>
                <w:sz w:val="18"/>
              </w:rPr>
              <w:t>NOT NULL</w:t>
            </w:r>
          </w:p>
        </w:tc>
        <w:tc>
          <w:tcPr>
            <w:tcW w:w="5760"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03EF01E1" w14:textId="77777777" w:rsidR="007639FD" w:rsidRDefault="00000000">
            <w:pPr>
              <w:spacing w:before="40" w:after="40"/>
            </w:pPr>
            <w:r>
              <w:rPr>
                <w:color w:val="282828"/>
                <w:sz w:val="18"/>
              </w:rPr>
              <w:t>carro | moto</w:t>
            </w:r>
          </w:p>
        </w:tc>
      </w:tr>
      <w:tr w:rsidR="007639FD" w14:paraId="57D6ED4F" w14:textId="77777777">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894B384" w14:textId="77777777" w:rsidR="007639FD" w:rsidRDefault="00000000">
            <w:pPr>
              <w:spacing w:before="40" w:after="40"/>
            </w:pPr>
            <w:r>
              <w:rPr>
                <w:color w:val="282828"/>
                <w:sz w:val="18"/>
              </w:rPr>
              <w:t>decision_motor</w:t>
            </w:r>
          </w:p>
        </w:tc>
        <w:tc>
          <w:tcPr>
            <w:tcW w:w="172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BB7978F" w14:textId="77777777" w:rsidR="007639FD" w:rsidRDefault="00000000">
            <w:pPr>
              <w:spacing w:before="40" w:after="40"/>
            </w:pPr>
            <w:r>
              <w:rPr>
                <w:color w:val="282828"/>
                <w:sz w:val="18"/>
              </w:rPr>
              <w:t>VARCHAR(30)</w:t>
            </w:r>
          </w:p>
        </w:tc>
        <w:tc>
          <w:tcPr>
            <w:tcW w:w="201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D3E3A2A" w14:textId="77777777" w:rsidR="007639FD" w:rsidRDefault="00000000">
            <w:pPr>
              <w:spacing w:before="40" w:after="40"/>
            </w:pPr>
            <w:r>
              <w:rPr>
                <w:color w:val="282828"/>
                <w:sz w:val="18"/>
              </w:rPr>
              <w:t>NOT NULL</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74A48C7" w14:textId="77777777" w:rsidR="007639FD" w:rsidRDefault="00000000">
            <w:pPr>
              <w:spacing w:before="40" w:after="40"/>
            </w:pPr>
            <w:r>
              <w:rPr>
                <w:color w:val="282828"/>
                <w:sz w:val="18"/>
              </w:rPr>
              <w:t>Decisión calculada por el motor de reglas</w:t>
            </w:r>
          </w:p>
        </w:tc>
      </w:tr>
      <w:tr w:rsidR="007639FD" w14:paraId="38A18AF0" w14:textId="77777777">
        <w:tc>
          <w:tcPr>
            <w:tcW w:w="230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6B5AC291" w14:textId="77777777" w:rsidR="007639FD" w:rsidRDefault="00000000">
            <w:pPr>
              <w:spacing w:before="40" w:after="40"/>
            </w:pPr>
            <w:r>
              <w:rPr>
                <w:color w:val="282828"/>
                <w:sz w:val="18"/>
              </w:rPr>
              <w:t>decision_final</w:t>
            </w:r>
          </w:p>
        </w:tc>
        <w:tc>
          <w:tcPr>
            <w:tcW w:w="1728"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13E730D6" w14:textId="77777777" w:rsidR="007639FD" w:rsidRDefault="00000000">
            <w:pPr>
              <w:spacing w:before="40" w:after="40"/>
            </w:pPr>
            <w:r>
              <w:rPr>
                <w:color w:val="282828"/>
                <w:sz w:val="18"/>
              </w:rPr>
              <w:t>VARCHAR(30)</w:t>
            </w:r>
          </w:p>
        </w:tc>
        <w:tc>
          <w:tcPr>
            <w:tcW w:w="2016"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27493478" w14:textId="77777777" w:rsidR="007639FD" w:rsidRDefault="00000000">
            <w:pPr>
              <w:spacing w:before="40" w:after="40"/>
            </w:pPr>
            <w:r>
              <w:rPr>
                <w:color w:val="282828"/>
                <w:sz w:val="18"/>
              </w:rPr>
              <w:t>NOT NULL</w:t>
            </w:r>
          </w:p>
        </w:tc>
        <w:tc>
          <w:tcPr>
            <w:tcW w:w="5760"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3E6EB84F" w14:textId="77777777" w:rsidR="007639FD" w:rsidRDefault="00000000">
            <w:pPr>
              <w:spacing w:before="40" w:after="40"/>
            </w:pPr>
            <w:r>
              <w:rPr>
                <w:color w:val="282828"/>
                <w:sz w:val="18"/>
              </w:rPr>
              <w:t>Decisión real ejecutada (puede diferir del motor)</w:t>
            </w:r>
          </w:p>
        </w:tc>
      </w:tr>
      <w:tr w:rsidR="007639FD" w14:paraId="4FC111C5" w14:textId="77777777">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85BE3AB" w14:textId="77777777" w:rsidR="007639FD" w:rsidRDefault="00000000">
            <w:pPr>
              <w:spacing w:before="40" w:after="40"/>
            </w:pPr>
            <w:r>
              <w:rPr>
                <w:color w:val="282828"/>
                <w:sz w:val="18"/>
              </w:rPr>
              <w:t>motivo_rechazo</w:t>
            </w:r>
          </w:p>
        </w:tc>
        <w:tc>
          <w:tcPr>
            <w:tcW w:w="172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839DFB9" w14:textId="77777777" w:rsidR="007639FD" w:rsidRDefault="00000000">
            <w:pPr>
              <w:spacing w:before="40" w:after="40"/>
            </w:pPr>
            <w:r>
              <w:rPr>
                <w:color w:val="282828"/>
                <w:sz w:val="18"/>
              </w:rPr>
              <w:t>VARCHAR(100)</w:t>
            </w:r>
          </w:p>
        </w:tc>
        <w:tc>
          <w:tcPr>
            <w:tcW w:w="201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F48BCCA" w14:textId="77777777" w:rsidR="007639FD" w:rsidRDefault="00000000">
            <w:pPr>
              <w:spacing w:before="40" w:after="40"/>
            </w:pPr>
            <w:r>
              <w:rPr>
                <w:color w:val="282828"/>
                <w:sz w:val="18"/>
              </w:rPr>
              <w:t>NULLABLE</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47F392B" w14:textId="77777777" w:rsidR="007639FD" w:rsidRDefault="00000000">
            <w:pPr>
              <w:spacing w:before="40" w:after="40"/>
            </w:pPr>
            <w:r>
              <w:rPr>
                <w:color w:val="282828"/>
                <w:sz w:val="18"/>
              </w:rPr>
              <w:t>Razón del rechazo si aplica</w:t>
            </w:r>
          </w:p>
        </w:tc>
      </w:tr>
      <w:tr w:rsidR="007639FD" w14:paraId="171C1860" w14:textId="77777777">
        <w:tc>
          <w:tcPr>
            <w:tcW w:w="230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3CD382D1" w14:textId="77777777" w:rsidR="007639FD" w:rsidRDefault="00000000">
            <w:pPr>
              <w:spacing w:before="40" w:after="40"/>
            </w:pPr>
            <w:r>
              <w:rPr>
                <w:color w:val="282828"/>
                <w:sz w:val="18"/>
              </w:rPr>
              <w:t>observaciones</w:t>
            </w:r>
          </w:p>
        </w:tc>
        <w:tc>
          <w:tcPr>
            <w:tcW w:w="1728"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194E5402" w14:textId="77777777" w:rsidR="007639FD" w:rsidRDefault="00000000">
            <w:pPr>
              <w:spacing w:before="40" w:after="40"/>
            </w:pPr>
            <w:r>
              <w:rPr>
                <w:color w:val="282828"/>
                <w:sz w:val="18"/>
              </w:rPr>
              <w:t>TEXT</w:t>
            </w:r>
          </w:p>
        </w:tc>
        <w:tc>
          <w:tcPr>
            <w:tcW w:w="2016"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6CF9A086" w14:textId="77777777" w:rsidR="007639FD" w:rsidRDefault="00000000">
            <w:pPr>
              <w:spacing w:before="40" w:after="40"/>
            </w:pPr>
            <w:r>
              <w:rPr>
                <w:color w:val="282828"/>
                <w:sz w:val="18"/>
              </w:rPr>
              <w:t>NULLABLE</w:t>
            </w:r>
          </w:p>
        </w:tc>
        <w:tc>
          <w:tcPr>
            <w:tcW w:w="5760"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3F901FAD" w14:textId="77777777" w:rsidR="007639FD" w:rsidRDefault="00000000">
            <w:pPr>
              <w:spacing w:before="40" w:after="40"/>
            </w:pPr>
            <w:r>
              <w:rPr>
                <w:color w:val="282828"/>
                <w:sz w:val="18"/>
              </w:rPr>
              <w:t>Justificación del vigilante cuando sobrepasa al motor</w:t>
            </w:r>
          </w:p>
        </w:tc>
      </w:tr>
      <w:tr w:rsidR="007639FD" w14:paraId="0D5966AF" w14:textId="77777777">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BDFDD43" w14:textId="77777777" w:rsidR="007639FD" w:rsidRDefault="00000000">
            <w:pPr>
              <w:spacing w:before="40" w:after="40"/>
            </w:pPr>
            <w:r>
              <w:rPr>
                <w:color w:val="282828"/>
                <w:sz w:val="18"/>
              </w:rPr>
              <w:t>entrada_en</w:t>
            </w:r>
          </w:p>
        </w:tc>
        <w:tc>
          <w:tcPr>
            <w:tcW w:w="172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6382AA2" w14:textId="77777777" w:rsidR="007639FD" w:rsidRDefault="00000000">
            <w:pPr>
              <w:spacing w:before="40" w:after="40"/>
            </w:pPr>
            <w:r>
              <w:rPr>
                <w:color w:val="282828"/>
                <w:sz w:val="18"/>
              </w:rPr>
              <w:t>TIMESTAMP</w:t>
            </w:r>
          </w:p>
        </w:tc>
        <w:tc>
          <w:tcPr>
            <w:tcW w:w="201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3C853C7" w14:textId="77777777" w:rsidR="007639FD" w:rsidRDefault="00000000">
            <w:pPr>
              <w:spacing w:before="40" w:after="40"/>
            </w:pPr>
            <w:r>
              <w:rPr>
                <w:color w:val="282828"/>
                <w:sz w:val="18"/>
              </w:rPr>
              <w:t>NOT NULL</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742EBB5" w14:textId="77777777" w:rsidR="007639FD" w:rsidRDefault="00000000">
            <w:pPr>
              <w:spacing w:before="40" w:after="40"/>
            </w:pPr>
            <w:r>
              <w:rPr>
                <w:color w:val="282828"/>
                <w:sz w:val="18"/>
              </w:rPr>
              <w:t>Timestamp de ingreso</w:t>
            </w:r>
          </w:p>
        </w:tc>
      </w:tr>
      <w:tr w:rsidR="007639FD" w14:paraId="508BBC35" w14:textId="77777777">
        <w:tc>
          <w:tcPr>
            <w:tcW w:w="230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39C4F894" w14:textId="77777777" w:rsidR="007639FD" w:rsidRDefault="00000000">
            <w:pPr>
              <w:spacing w:before="40" w:after="40"/>
            </w:pPr>
            <w:r>
              <w:rPr>
                <w:color w:val="282828"/>
                <w:sz w:val="18"/>
              </w:rPr>
              <w:lastRenderedPageBreak/>
              <w:t>salida_en</w:t>
            </w:r>
          </w:p>
        </w:tc>
        <w:tc>
          <w:tcPr>
            <w:tcW w:w="1728"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548117A9" w14:textId="77777777" w:rsidR="007639FD" w:rsidRDefault="00000000">
            <w:pPr>
              <w:spacing w:before="40" w:after="40"/>
            </w:pPr>
            <w:r>
              <w:rPr>
                <w:color w:val="282828"/>
                <w:sz w:val="18"/>
              </w:rPr>
              <w:t>TIMESTAMP</w:t>
            </w:r>
          </w:p>
        </w:tc>
        <w:tc>
          <w:tcPr>
            <w:tcW w:w="2016"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77759CB0" w14:textId="77777777" w:rsidR="007639FD" w:rsidRDefault="00000000">
            <w:pPr>
              <w:spacing w:before="40" w:after="40"/>
            </w:pPr>
            <w:r>
              <w:rPr>
                <w:color w:val="282828"/>
                <w:sz w:val="18"/>
              </w:rPr>
              <w:t>NULLABLE</w:t>
            </w:r>
          </w:p>
        </w:tc>
        <w:tc>
          <w:tcPr>
            <w:tcW w:w="5760"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7608F429" w14:textId="77777777" w:rsidR="007639FD" w:rsidRDefault="00000000">
            <w:pPr>
              <w:spacing w:before="40" w:after="40"/>
            </w:pPr>
            <w:r>
              <w:rPr>
                <w:color w:val="282828"/>
                <w:sz w:val="18"/>
              </w:rPr>
              <w:t>Timestamp de salida — null si aún está dentro</w:t>
            </w:r>
          </w:p>
        </w:tc>
      </w:tr>
      <w:tr w:rsidR="007639FD" w14:paraId="005D609D" w14:textId="77777777">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BC02C13" w14:textId="77777777" w:rsidR="007639FD" w:rsidRDefault="00000000">
            <w:pPr>
              <w:spacing w:before="40" w:after="40"/>
            </w:pPr>
            <w:r>
              <w:rPr>
                <w:color w:val="282828"/>
                <w:sz w:val="18"/>
              </w:rPr>
              <w:t>permanencia_minutos</w:t>
            </w:r>
          </w:p>
        </w:tc>
        <w:tc>
          <w:tcPr>
            <w:tcW w:w="172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667A12E" w14:textId="77777777" w:rsidR="007639FD" w:rsidRDefault="00000000">
            <w:pPr>
              <w:spacing w:before="40" w:after="40"/>
            </w:pPr>
            <w:r>
              <w:rPr>
                <w:color w:val="282828"/>
                <w:sz w:val="18"/>
              </w:rPr>
              <w:t>INT</w:t>
            </w:r>
          </w:p>
        </w:tc>
        <w:tc>
          <w:tcPr>
            <w:tcW w:w="201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09F381B" w14:textId="77777777" w:rsidR="007639FD" w:rsidRDefault="00000000">
            <w:pPr>
              <w:spacing w:before="40" w:after="40"/>
            </w:pPr>
            <w:r>
              <w:rPr>
                <w:color w:val="282828"/>
                <w:sz w:val="18"/>
              </w:rPr>
              <w:t>NULLABLE</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73827D8" w14:textId="77777777" w:rsidR="007639FD" w:rsidRDefault="00000000">
            <w:pPr>
              <w:spacing w:before="40" w:after="40"/>
            </w:pPr>
            <w:r>
              <w:rPr>
                <w:color w:val="282828"/>
                <w:sz w:val="18"/>
              </w:rPr>
              <w:t>Calculado al registrar salida</w:t>
            </w:r>
          </w:p>
        </w:tc>
      </w:tr>
      <w:tr w:rsidR="007639FD" w14:paraId="424E0903" w14:textId="77777777">
        <w:tc>
          <w:tcPr>
            <w:tcW w:w="230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19502408" w14:textId="77777777" w:rsidR="007639FD" w:rsidRDefault="00000000">
            <w:pPr>
              <w:spacing w:before="40" w:after="40"/>
            </w:pPr>
            <w:r>
              <w:rPr>
                <w:color w:val="282828"/>
                <w:sz w:val="18"/>
              </w:rPr>
              <w:t>salida_forzada</w:t>
            </w:r>
          </w:p>
        </w:tc>
        <w:tc>
          <w:tcPr>
            <w:tcW w:w="1728"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3282F4D7" w14:textId="77777777" w:rsidR="007639FD" w:rsidRDefault="00000000">
            <w:pPr>
              <w:spacing w:before="40" w:after="40"/>
            </w:pPr>
            <w:r>
              <w:rPr>
                <w:color w:val="282828"/>
                <w:sz w:val="18"/>
              </w:rPr>
              <w:t>BOOLEAN</w:t>
            </w:r>
          </w:p>
        </w:tc>
        <w:tc>
          <w:tcPr>
            <w:tcW w:w="2016"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64F7AB36" w14:textId="77777777" w:rsidR="007639FD" w:rsidRDefault="00000000">
            <w:pPr>
              <w:spacing w:before="40" w:after="40"/>
            </w:pPr>
            <w:r>
              <w:rPr>
                <w:color w:val="282828"/>
                <w:sz w:val="18"/>
              </w:rPr>
              <w:t>NOT NULL DEFAULT false</w:t>
            </w:r>
          </w:p>
        </w:tc>
        <w:tc>
          <w:tcPr>
            <w:tcW w:w="5760"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0C701122" w14:textId="77777777" w:rsidR="007639FD" w:rsidRDefault="00000000">
            <w:pPr>
              <w:spacing w:before="40" w:after="40"/>
            </w:pPr>
            <w:r>
              <w:rPr>
                <w:color w:val="282828"/>
                <w:sz w:val="18"/>
              </w:rPr>
              <w:t>true = salida registrada manualmente por error operativo</w:t>
            </w:r>
          </w:p>
        </w:tc>
      </w:tr>
      <w:tr w:rsidR="007639FD" w14:paraId="0CA77511" w14:textId="77777777">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6BC92C1" w14:textId="77777777" w:rsidR="007639FD" w:rsidRDefault="00000000">
            <w:pPr>
              <w:spacing w:before="40" w:after="40"/>
            </w:pPr>
            <w:r>
              <w:rPr>
                <w:color w:val="282828"/>
                <w:sz w:val="18"/>
              </w:rPr>
              <w:t>motivo_forzado</w:t>
            </w:r>
          </w:p>
        </w:tc>
        <w:tc>
          <w:tcPr>
            <w:tcW w:w="172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B56C7B6" w14:textId="77777777" w:rsidR="007639FD" w:rsidRDefault="00000000">
            <w:pPr>
              <w:spacing w:before="40" w:after="40"/>
            </w:pPr>
            <w:r>
              <w:rPr>
                <w:color w:val="282828"/>
                <w:sz w:val="18"/>
              </w:rPr>
              <w:t>TEXT</w:t>
            </w:r>
          </w:p>
        </w:tc>
        <w:tc>
          <w:tcPr>
            <w:tcW w:w="201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B386389" w14:textId="77777777" w:rsidR="007639FD" w:rsidRDefault="00000000">
            <w:pPr>
              <w:spacing w:before="40" w:after="40"/>
            </w:pPr>
            <w:r>
              <w:rPr>
                <w:color w:val="282828"/>
                <w:sz w:val="18"/>
              </w:rPr>
              <w:t>NULLABLE</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D4F777B" w14:textId="77777777" w:rsidR="007639FD" w:rsidRDefault="00000000">
            <w:pPr>
              <w:spacing w:before="40" w:after="40"/>
            </w:pPr>
            <w:r>
              <w:rPr>
                <w:color w:val="282828"/>
                <w:sz w:val="18"/>
              </w:rPr>
              <w:t>Justificación obligatoria si salida_forzada = true</w:t>
            </w:r>
          </w:p>
        </w:tc>
      </w:tr>
      <w:tr w:rsidR="007639FD" w14:paraId="6F02AF1D" w14:textId="77777777">
        <w:tc>
          <w:tcPr>
            <w:tcW w:w="230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0F42B651" w14:textId="77777777" w:rsidR="007639FD" w:rsidRDefault="00000000">
            <w:pPr>
              <w:spacing w:before="40" w:after="40"/>
            </w:pPr>
            <w:r>
              <w:rPr>
                <w:color w:val="282828"/>
                <w:sz w:val="18"/>
              </w:rPr>
              <w:t>registrado_por</w:t>
            </w:r>
          </w:p>
        </w:tc>
        <w:tc>
          <w:tcPr>
            <w:tcW w:w="1728"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0D58EA31" w14:textId="77777777" w:rsidR="007639FD" w:rsidRDefault="00000000">
            <w:pPr>
              <w:spacing w:before="40" w:after="40"/>
            </w:pPr>
            <w:r>
              <w:rPr>
                <w:color w:val="282828"/>
                <w:sz w:val="18"/>
              </w:rPr>
              <w:t>UUID</w:t>
            </w:r>
          </w:p>
        </w:tc>
        <w:tc>
          <w:tcPr>
            <w:tcW w:w="2016"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271D0616" w14:textId="77777777" w:rsidR="007639FD" w:rsidRDefault="00000000">
            <w:pPr>
              <w:spacing w:before="40" w:after="40"/>
            </w:pPr>
            <w:r>
              <w:rPr>
                <w:color w:val="282828"/>
                <w:sz w:val="18"/>
              </w:rPr>
              <w:t>FK NOT NULL</w:t>
            </w:r>
          </w:p>
        </w:tc>
        <w:tc>
          <w:tcPr>
            <w:tcW w:w="5760"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1F7F3AE2" w14:textId="77777777" w:rsidR="007639FD" w:rsidRDefault="00000000">
            <w:pPr>
              <w:spacing w:before="40" w:after="40"/>
            </w:pPr>
            <w:r>
              <w:rPr>
                <w:color w:val="282828"/>
                <w:sz w:val="18"/>
              </w:rPr>
              <w:t>Vigilante que registró el evento</w:t>
            </w:r>
          </w:p>
        </w:tc>
      </w:tr>
    </w:tbl>
    <w:p w14:paraId="5504E285" w14:textId="77777777" w:rsidR="007639FD" w:rsidRDefault="007639FD">
      <w:pPr>
        <w:spacing w:after="80"/>
      </w:pPr>
    </w:p>
    <w:p w14:paraId="3772F33D" w14:textId="77777777" w:rsidR="007639FD" w:rsidRDefault="00000000">
      <w:pPr>
        <w:pStyle w:val="Ttulo3"/>
      </w:pPr>
      <w:r>
        <w:t>VISITANTE_ACCESO</w:t>
      </w:r>
    </w:p>
    <w:p w14:paraId="4FEA4CB7" w14:textId="77777777" w:rsidR="007639FD" w:rsidRDefault="00000000">
      <w:pPr>
        <w:spacing w:after="80"/>
      </w:pPr>
      <w:r>
        <w:rPr>
          <w:color w:val="555555"/>
        </w:rPr>
        <w:t>Registro de accesos de vehículos visitantes. No requiere vehículo pre-registrado. Se asocia al apartamento que recibe la visita.</w:t>
      </w:r>
    </w:p>
    <w:tbl>
      <w:tblPr>
        <w:tblStyle w:val="Tablaconcuadrcula"/>
        <w:tblW w:w="0" w:type="auto"/>
        <w:tblLook w:val="04A0" w:firstRow="1" w:lastRow="0" w:firstColumn="1" w:lastColumn="0" w:noHBand="0" w:noVBand="1"/>
      </w:tblPr>
      <w:tblGrid>
        <w:gridCol w:w="2251"/>
        <w:gridCol w:w="1597"/>
        <w:gridCol w:w="1645"/>
        <w:gridCol w:w="3857"/>
      </w:tblGrid>
      <w:tr w:rsidR="007639FD" w14:paraId="6B0EC15E" w14:textId="77777777">
        <w:tc>
          <w:tcPr>
            <w:tcW w:w="2304" w:type="dxa"/>
            <w:tcBorders>
              <w:top w:val="single" w:sz="4" w:space="0" w:color="0F3460"/>
              <w:left w:val="single" w:sz="4" w:space="0" w:color="0F3460"/>
              <w:bottom w:val="single" w:sz="4" w:space="0" w:color="0F3460"/>
              <w:right w:val="single" w:sz="4" w:space="0" w:color="0F3460"/>
            </w:tcBorders>
            <w:shd w:val="clear" w:color="auto" w:fill="0F3460"/>
            <w:vAlign w:val="center"/>
          </w:tcPr>
          <w:p w14:paraId="6A8DF559" w14:textId="77777777" w:rsidR="007639FD" w:rsidRDefault="00000000">
            <w:pPr>
              <w:spacing w:before="60" w:after="60"/>
            </w:pPr>
            <w:r>
              <w:rPr>
                <w:b/>
                <w:color w:val="FFFFFF"/>
                <w:sz w:val="18"/>
              </w:rPr>
              <w:t>Campo</w:t>
            </w:r>
          </w:p>
        </w:tc>
        <w:tc>
          <w:tcPr>
            <w:tcW w:w="1728" w:type="dxa"/>
            <w:tcBorders>
              <w:top w:val="single" w:sz="4" w:space="0" w:color="0F3460"/>
              <w:left w:val="single" w:sz="4" w:space="0" w:color="0F3460"/>
              <w:bottom w:val="single" w:sz="4" w:space="0" w:color="0F3460"/>
              <w:right w:val="single" w:sz="4" w:space="0" w:color="0F3460"/>
            </w:tcBorders>
            <w:shd w:val="clear" w:color="auto" w:fill="0F3460"/>
            <w:vAlign w:val="center"/>
          </w:tcPr>
          <w:p w14:paraId="630A549C" w14:textId="77777777" w:rsidR="007639FD" w:rsidRDefault="00000000">
            <w:pPr>
              <w:spacing w:before="60" w:after="60"/>
            </w:pPr>
            <w:r>
              <w:rPr>
                <w:b/>
                <w:color w:val="FFFFFF"/>
                <w:sz w:val="18"/>
              </w:rPr>
              <w:t>Tipo</w:t>
            </w:r>
          </w:p>
        </w:tc>
        <w:tc>
          <w:tcPr>
            <w:tcW w:w="2016" w:type="dxa"/>
            <w:tcBorders>
              <w:top w:val="single" w:sz="4" w:space="0" w:color="0F3460"/>
              <w:left w:val="single" w:sz="4" w:space="0" w:color="0F3460"/>
              <w:bottom w:val="single" w:sz="4" w:space="0" w:color="0F3460"/>
              <w:right w:val="single" w:sz="4" w:space="0" w:color="0F3460"/>
            </w:tcBorders>
            <w:shd w:val="clear" w:color="auto" w:fill="0F3460"/>
            <w:vAlign w:val="center"/>
          </w:tcPr>
          <w:p w14:paraId="1E5CD97D" w14:textId="77777777" w:rsidR="007639FD" w:rsidRDefault="00000000">
            <w:pPr>
              <w:spacing w:before="60" w:after="60"/>
            </w:pPr>
            <w:r>
              <w:rPr>
                <w:b/>
                <w:color w:val="FFFFFF"/>
                <w:sz w:val="18"/>
              </w:rPr>
              <w:t>Constraint</w:t>
            </w:r>
          </w:p>
        </w:tc>
        <w:tc>
          <w:tcPr>
            <w:tcW w:w="5760" w:type="dxa"/>
            <w:tcBorders>
              <w:top w:val="single" w:sz="4" w:space="0" w:color="0F3460"/>
              <w:left w:val="single" w:sz="4" w:space="0" w:color="0F3460"/>
              <w:bottom w:val="single" w:sz="4" w:space="0" w:color="0F3460"/>
              <w:right w:val="single" w:sz="4" w:space="0" w:color="0F3460"/>
            </w:tcBorders>
            <w:shd w:val="clear" w:color="auto" w:fill="0F3460"/>
            <w:vAlign w:val="center"/>
          </w:tcPr>
          <w:p w14:paraId="6B104AB4" w14:textId="77777777" w:rsidR="007639FD" w:rsidRDefault="00000000">
            <w:pPr>
              <w:spacing w:before="60" w:after="60"/>
            </w:pPr>
            <w:r>
              <w:rPr>
                <w:b/>
                <w:color w:val="FFFFFF"/>
                <w:sz w:val="18"/>
              </w:rPr>
              <w:t>Descripción</w:t>
            </w:r>
          </w:p>
        </w:tc>
      </w:tr>
      <w:tr w:rsidR="007639FD" w14:paraId="4ACE8F0A" w14:textId="77777777">
        <w:tc>
          <w:tcPr>
            <w:tcW w:w="230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301D153B" w14:textId="77777777" w:rsidR="007639FD" w:rsidRDefault="00000000">
            <w:pPr>
              <w:spacing w:before="40" w:after="40"/>
            </w:pPr>
            <w:r>
              <w:rPr>
                <w:color w:val="282828"/>
                <w:sz w:val="18"/>
              </w:rPr>
              <w:t>id</w:t>
            </w:r>
          </w:p>
        </w:tc>
        <w:tc>
          <w:tcPr>
            <w:tcW w:w="1728"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66C4496E" w14:textId="77777777" w:rsidR="007639FD" w:rsidRDefault="00000000">
            <w:pPr>
              <w:spacing w:before="40" w:after="40"/>
            </w:pPr>
            <w:r>
              <w:rPr>
                <w:color w:val="282828"/>
                <w:sz w:val="18"/>
              </w:rPr>
              <w:t>UUID</w:t>
            </w:r>
          </w:p>
        </w:tc>
        <w:tc>
          <w:tcPr>
            <w:tcW w:w="2016"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1341E85D" w14:textId="77777777" w:rsidR="007639FD" w:rsidRDefault="00000000">
            <w:pPr>
              <w:spacing w:before="40" w:after="40"/>
            </w:pPr>
            <w:r>
              <w:rPr>
                <w:color w:val="282828"/>
                <w:sz w:val="18"/>
              </w:rPr>
              <w:t>PK</w:t>
            </w:r>
          </w:p>
        </w:tc>
        <w:tc>
          <w:tcPr>
            <w:tcW w:w="5760"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627C04BC" w14:textId="77777777" w:rsidR="007639FD" w:rsidRDefault="00000000">
            <w:pPr>
              <w:spacing w:before="40" w:after="40"/>
            </w:pPr>
            <w:r>
              <w:rPr>
                <w:color w:val="282828"/>
                <w:sz w:val="18"/>
              </w:rPr>
              <w:t>Identificador único</w:t>
            </w:r>
          </w:p>
        </w:tc>
      </w:tr>
      <w:tr w:rsidR="007639FD" w14:paraId="0E74862E" w14:textId="77777777">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1525E4D" w14:textId="77777777" w:rsidR="007639FD" w:rsidRDefault="00000000">
            <w:pPr>
              <w:spacing w:before="40" w:after="40"/>
            </w:pPr>
            <w:r>
              <w:rPr>
                <w:color w:val="282828"/>
                <w:sz w:val="18"/>
              </w:rPr>
              <w:t>placa</w:t>
            </w:r>
          </w:p>
        </w:tc>
        <w:tc>
          <w:tcPr>
            <w:tcW w:w="172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FF8B0D9" w14:textId="77777777" w:rsidR="007639FD" w:rsidRDefault="00000000">
            <w:pPr>
              <w:spacing w:before="40" w:after="40"/>
            </w:pPr>
            <w:r>
              <w:rPr>
                <w:color w:val="282828"/>
                <w:sz w:val="18"/>
              </w:rPr>
              <w:t>VARCHAR(7)</w:t>
            </w:r>
          </w:p>
        </w:tc>
        <w:tc>
          <w:tcPr>
            <w:tcW w:w="201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2A55EDC" w14:textId="77777777" w:rsidR="007639FD" w:rsidRDefault="00000000">
            <w:pPr>
              <w:spacing w:before="40" w:after="40"/>
            </w:pPr>
            <w:r>
              <w:rPr>
                <w:color w:val="282828"/>
                <w:sz w:val="18"/>
              </w:rPr>
              <w:t>NOT NULL</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D34D24D" w14:textId="77777777" w:rsidR="007639FD" w:rsidRDefault="00000000">
            <w:pPr>
              <w:spacing w:before="40" w:after="40"/>
            </w:pPr>
            <w:r>
              <w:rPr>
                <w:color w:val="282828"/>
                <w:sz w:val="18"/>
              </w:rPr>
              <w:t>Placa normalizada del visitante</w:t>
            </w:r>
          </w:p>
        </w:tc>
      </w:tr>
      <w:tr w:rsidR="007639FD" w14:paraId="39F7A358" w14:textId="77777777">
        <w:tc>
          <w:tcPr>
            <w:tcW w:w="230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274C51A7" w14:textId="77777777" w:rsidR="007639FD" w:rsidRDefault="00000000">
            <w:pPr>
              <w:spacing w:before="40" w:after="40"/>
            </w:pPr>
            <w:r>
              <w:rPr>
                <w:color w:val="282828"/>
                <w:sz w:val="18"/>
              </w:rPr>
              <w:t>tipo_vehiculo</w:t>
            </w:r>
          </w:p>
        </w:tc>
        <w:tc>
          <w:tcPr>
            <w:tcW w:w="1728"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35E53D53" w14:textId="77777777" w:rsidR="007639FD" w:rsidRDefault="00000000">
            <w:pPr>
              <w:spacing w:before="40" w:after="40"/>
            </w:pPr>
            <w:r>
              <w:rPr>
                <w:color w:val="282828"/>
                <w:sz w:val="18"/>
              </w:rPr>
              <w:t>VARCHAR(10)</w:t>
            </w:r>
          </w:p>
        </w:tc>
        <w:tc>
          <w:tcPr>
            <w:tcW w:w="2016"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366E61D5" w14:textId="77777777" w:rsidR="007639FD" w:rsidRDefault="00000000">
            <w:pPr>
              <w:spacing w:before="40" w:after="40"/>
            </w:pPr>
            <w:r>
              <w:rPr>
                <w:color w:val="282828"/>
                <w:sz w:val="18"/>
              </w:rPr>
              <w:t>NOT NULL</w:t>
            </w:r>
          </w:p>
        </w:tc>
        <w:tc>
          <w:tcPr>
            <w:tcW w:w="5760"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43AC0990" w14:textId="77777777" w:rsidR="007639FD" w:rsidRDefault="00000000">
            <w:pPr>
              <w:spacing w:before="40" w:after="40"/>
            </w:pPr>
            <w:r>
              <w:rPr>
                <w:color w:val="282828"/>
                <w:sz w:val="18"/>
              </w:rPr>
              <w:t>carro | moto</w:t>
            </w:r>
          </w:p>
        </w:tc>
      </w:tr>
      <w:tr w:rsidR="007639FD" w14:paraId="4B0322A2" w14:textId="77777777">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C422C20" w14:textId="77777777" w:rsidR="007639FD" w:rsidRDefault="00000000">
            <w:pPr>
              <w:spacing w:before="40" w:after="40"/>
            </w:pPr>
            <w:r>
              <w:rPr>
                <w:color w:val="282828"/>
                <w:sz w:val="18"/>
              </w:rPr>
              <w:t>apartamento_visitado_id</w:t>
            </w:r>
          </w:p>
        </w:tc>
        <w:tc>
          <w:tcPr>
            <w:tcW w:w="172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1A3BA91" w14:textId="77777777" w:rsidR="007639FD" w:rsidRDefault="00000000">
            <w:pPr>
              <w:spacing w:before="40" w:after="40"/>
            </w:pPr>
            <w:r>
              <w:rPr>
                <w:color w:val="282828"/>
                <w:sz w:val="18"/>
              </w:rPr>
              <w:t>UUID</w:t>
            </w:r>
          </w:p>
        </w:tc>
        <w:tc>
          <w:tcPr>
            <w:tcW w:w="201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13918BA" w14:textId="77777777" w:rsidR="007639FD" w:rsidRDefault="00000000">
            <w:pPr>
              <w:spacing w:before="40" w:after="40"/>
            </w:pPr>
            <w:r>
              <w:rPr>
                <w:color w:val="282828"/>
                <w:sz w:val="18"/>
              </w:rPr>
              <w:t>FK NOT NULL</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6767F6C" w14:textId="77777777" w:rsidR="007639FD" w:rsidRDefault="00000000">
            <w:pPr>
              <w:spacing w:before="40" w:after="40"/>
            </w:pPr>
            <w:r>
              <w:rPr>
                <w:color w:val="282828"/>
                <w:sz w:val="18"/>
              </w:rPr>
              <w:t>Apartamento que recibe la visita</w:t>
            </w:r>
          </w:p>
        </w:tc>
      </w:tr>
      <w:tr w:rsidR="007639FD" w14:paraId="493EC862" w14:textId="77777777">
        <w:tc>
          <w:tcPr>
            <w:tcW w:w="230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525476DE" w14:textId="77777777" w:rsidR="007639FD" w:rsidRDefault="00000000">
            <w:pPr>
              <w:spacing w:before="40" w:after="40"/>
            </w:pPr>
            <w:r>
              <w:rPr>
                <w:color w:val="282828"/>
                <w:sz w:val="18"/>
              </w:rPr>
              <w:t>activo</w:t>
            </w:r>
          </w:p>
        </w:tc>
        <w:tc>
          <w:tcPr>
            <w:tcW w:w="1728"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0D611092" w14:textId="77777777" w:rsidR="007639FD" w:rsidRDefault="00000000">
            <w:pPr>
              <w:spacing w:before="40" w:after="40"/>
            </w:pPr>
            <w:r>
              <w:rPr>
                <w:color w:val="282828"/>
                <w:sz w:val="18"/>
              </w:rPr>
              <w:t>BOOLEAN</w:t>
            </w:r>
          </w:p>
        </w:tc>
        <w:tc>
          <w:tcPr>
            <w:tcW w:w="2016"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5FC5766C" w14:textId="77777777" w:rsidR="007639FD" w:rsidRDefault="00000000">
            <w:pPr>
              <w:spacing w:before="40" w:after="40"/>
            </w:pPr>
            <w:r>
              <w:rPr>
                <w:color w:val="282828"/>
                <w:sz w:val="18"/>
              </w:rPr>
              <w:t>NOT NULL DEFAULT true</w:t>
            </w:r>
          </w:p>
        </w:tc>
        <w:tc>
          <w:tcPr>
            <w:tcW w:w="5760"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355CEEB8" w14:textId="77777777" w:rsidR="007639FD" w:rsidRDefault="00000000">
            <w:pPr>
              <w:spacing w:before="40" w:after="40"/>
            </w:pPr>
            <w:r>
              <w:rPr>
                <w:color w:val="282828"/>
                <w:sz w:val="18"/>
              </w:rPr>
              <w:t>true = vehículo aún dentro</w:t>
            </w:r>
          </w:p>
        </w:tc>
      </w:tr>
      <w:tr w:rsidR="007639FD" w14:paraId="18C898DC" w14:textId="77777777">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89A32A5" w14:textId="77777777" w:rsidR="007639FD" w:rsidRDefault="00000000">
            <w:pPr>
              <w:spacing w:before="40" w:after="40"/>
            </w:pPr>
            <w:r>
              <w:rPr>
                <w:color w:val="282828"/>
                <w:sz w:val="18"/>
              </w:rPr>
              <w:t>observaciones</w:t>
            </w:r>
          </w:p>
        </w:tc>
        <w:tc>
          <w:tcPr>
            <w:tcW w:w="172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E958BA8" w14:textId="77777777" w:rsidR="007639FD" w:rsidRDefault="00000000">
            <w:pPr>
              <w:spacing w:before="40" w:after="40"/>
            </w:pPr>
            <w:r>
              <w:rPr>
                <w:color w:val="282828"/>
                <w:sz w:val="18"/>
              </w:rPr>
              <w:t>TEXT</w:t>
            </w:r>
          </w:p>
        </w:tc>
        <w:tc>
          <w:tcPr>
            <w:tcW w:w="201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A1B69D8" w14:textId="77777777" w:rsidR="007639FD" w:rsidRDefault="00000000">
            <w:pPr>
              <w:spacing w:before="40" w:after="40"/>
            </w:pPr>
            <w:r>
              <w:rPr>
                <w:color w:val="282828"/>
                <w:sz w:val="18"/>
              </w:rPr>
              <w:t>NULLABLE</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8B87E0D" w14:textId="77777777" w:rsidR="007639FD" w:rsidRDefault="00000000">
            <w:pPr>
              <w:spacing w:before="40" w:after="40"/>
            </w:pPr>
            <w:r>
              <w:rPr>
                <w:color w:val="282828"/>
                <w:sz w:val="18"/>
              </w:rPr>
              <w:t>Notas del vigilante</w:t>
            </w:r>
          </w:p>
        </w:tc>
      </w:tr>
      <w:tr w:rsidR="007639FD" w14:paraId="0A1B5876" w14:textId="77777777">
        <w:tc>
          <w:tcPr>
            <w:tcW w:w="230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629CE51F" w14:textId="77777777" w:rsidR="007639FD" w:rsidRDefault="00000000">
            <w:pPr>
              <w:spacing w:before="40" w:after="40"/>
            </w:pPr>
            <w:r>
              <w:rPr>
                <w:color w:val="282828"/>
                <w:sz w:val="18"/>
              </w:rPr>
              <w:t>entrada_en</w:t>
            </w:r>
          </w:p>
        </w:tc>
        <w:tc>
          <w:tcPr>
            <w:tcW w:w="1728"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380EAEC1" w14:textId="77777777" w:rsidR="007639FD" w:rsidRDefault="00000000">
            <w:pPr>
              <w:spacing w:before="40" w:after="40"/>
            </w:pPr>
            <w:r>
              <w:rPr>
                <w:color w:val="282828"/>
                <w:sz w:val="18"/>
              </w:rPr>
              <w:t>TIMESTAMP</w:t>
            </w:r>
          </w:p>
        </w:tc>
        <w:tc>
          <w:tcPr>
            <w:tcW w:w="2016"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2652E972" w14:textId="77777777" w:rsidR="007639FD" w:rsidRDefault="00000000">
            <w:pPr>
              <w:spacing w:before="40" w:after="40"/>
            </w:pPr>
            <w:r>
              <w:rPr>
                <w:color w:val="282828"/>
                <w:sz w:val="18"/>
              </w:rPr>
              <w:t>NOT NULL</w:t>
            </w:r>
          </w:p>
        </w:tc>
        <w:tc>
          <w:tcPr>
            <w:tcW w:w="5760"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55D29141" w14:textId="77777777" w:rsidR="007639FD" w:rsidRDefault="00000000">
            <w:pPr>
              <w:spacing w:before="40" w:after="40"/>
            </w:pPr>
            <w:r>
              <w:rPr>
                <w:color w:val="282828"/>
                <w:sz w:val="18"/>
              </w:rPr>
              <w:t>Timestamp de ingreso</w:t>
            </w:r>
          </w:p>
        </w:tc>
      </w:tr>
      <w:tr w:rsidR="007639FD" w14:paraId="3C5F4C6A" w14:textId="77777777">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61D6548" w14:textId="77777777" w:rsidR="007639FD" w:rsidRDefault="00000000">
            <w:pPr>
              <w:spacing w:before="40" w:after="40"/>
            </w:pPr>
            <w:r>
              <w:rPr>
                <w:color w:val="282828"/>
                <w:sz w:val="18"/>
              </w:rPr>
              <w:t>salida_en</w:t>
            </w:r>
          </w:p>
        </w:tc>
        <w:tc>
          <w:tcPr>
            <w:tcW w:w="172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0C360C2" w14:textId="77777777" w:rsidR="007639FD" w:rsidRDefault="00000000">
            <w:pPr>
              <w:spacing w:before="40" w:after="40"/>
            </w:pPr>
            <w:r>
              <w:rPr>
                <w:color w:val="282828"/>
                <w:sz w:val="18"/>
              </w:rPr>
              <w:t>TIMESTAMP</w:t>
            </w:r>
          </w:p>
        </w:tc>
        <w:tc>
          <w:tcPr>
            <w:tcW w:w="201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263D802" w14:textId="77777777" w:rsidR="007639FD" w:rsidRDefault="00000000">
            <w:pPr>
              <w:spacing w:before="40" w:after="40"/>
            </w:pPr>
            <w:r>
              <w:rPr>
                <w:color w:val="282828"/>
                <w:sz w:val="18"/>
              </w:rPr>
              <w:t>NULLABLE</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B627CEC" w14:textId="77777777" w:rsidR="007639FD" w:rsidRDefault="00000000">
            <w:pPr>
              <w:spacing w:before="40" w:after="40"/>
            </w:pPr>
            <w:r>
              <w:rPr>
                <w:color w:val="282828"/>
                <w:sz w:val="18"/>
              </w:rPr>
              <w:t>Timestamp de salida</w:t>
            </w:r>
          </w:p>
        </w:tc>
      </w:tr>
      <w:tr w:rsidR="007639FD" w14:paraId="5DDB2692" w14:textId="77777777">
        <w:tc>
          <w:tcPr>
            <w:tcW w:w="230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2F0360E4" w14:textId="77777777" w:rsidR="007639FD" w:rsidRDefault="00000000">
            <w:pPr>
              <w:spacing w:before="40" w:after="40"/>
            </w:pPr>
            <w:r>
              <w:rPr>
                <w:color w:val="282828"/>
                <w:sz w:val="18"/>
              </w:rPr>
              <w:t>permanencia_minutos</w:t>
            </w:r>
          </w:p>
        </w:tc>
        <w:tc>
          <w:tcPr>
            <w:tcW w:w="1728"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2FA8D143" w14:textId="77777777" w:rsidR="007639FD" w:rsidRDefault="00000000">
            <w:pPr>
              <w:spacing w:before="40" w:after="40"/>
            </w:pPr>
            <w:r>
              <w:rPr>
                <w:color w:val="282828"/>
                <w:sz w:val="18"/>
              </w:rPr>
              <w:t>INT</w:t>
            </w:r>
          </w:p>
        </w:tc>
        <w:tc>
          <w:tcPr>
            <w:tcW w:w="2016"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7A70C749" w14:textId="77777777" w:rsidR="007639FD" w:rsidRDefault="00000000">
            <w:pPr>
              <w:spacing w:before="40" w:after="40"/>
            </w:pPr>
            <w:r>
              <w:rPr>
                <w:color w:val="282828"/>
                <w:sz w:val="18"/>
              </w:rPr>
              <w:t>NULLABLE</w:t>
            </w:r>
          </w:p>
        </w:tc>
        <w:tc>
          <w:tcPr>
            <w:tcW w:w="5760"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539A3474" w14:textId="77777777" w:rsidR="007639FD" w:rsidRDefault="00000000">
            <w:pPr>
              <w:spacing w:before="40" w:after="40"/>
            </w:pPr>
            <w:r>
              <w:rPr>
                <w:color w:val="282828"/>
                <w:sz w:val="18"/>
              </w:rPr>
              <w:t>Calculado al registrar salida</w:t>
            </w:r>
          </w:p>
        </w:tc>
      </w:tr>
      <w:tr w:rsidR="007639FD" w14:paraId="0775E425" w14:textId="77777777">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B63A67A" w14:textId="77777777" w:rsidR="007639FD" w:rsidRDefault="00000000">
            <w:pPr>
              <w:spacing w:before="40" w:after="40"/>
            </w:pPr>
            <w:r>
              <w:rPr>
                <w:color w:val="282828"/>
                <w:sz w:val="18"/>
              </w:rPr>
              <w:t>registrado_por</w:t>
            </w:r>
          </w:p>
        </w:tc>
        <w:tc>
          <w:tcPr>
            <w:tcW w:w="172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8F65E53" w14:textId="77777777" w:rsidR="007639FD" w:rsidRDefault="00000000">
            <w:pPr>
              <w:spacing w:before="40" w:after="40"/>
            </w:pPr>
            <w:r>
              <w:rPr>
                <w:color w:val="282828"/>
                <w:sz w:val="18"/>
              </w:rPr>
              <w:t>UUID</w:t>
            </w:r>
          </w:p>
        </w:tc>
        <w:tc>
          <w:tcPr>
            <w:tcW w:w="201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E8D8559" w14:textId="77777777" w:rsidR="007639FD" w:rsidRDefault="00000000">
            <w:pPr>
              <w:spacing w:before="40" w:after="40"/>
            </w:pPr>
            <w:r>
              <w:rPr>
                <w:color w:val="282828"/>
                <w:sz w:val="18"/>
              </w:rPr>
              <w:t>FK NOT NULL</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6417017" w14:textId="77777777" w:rsidR="007639FD" w:rsidRDefault="00000000">
            <w:pPr>
              <w:spacing w:before="40" w:after="40"/>
            </w:pPr>
            <w:r>
              <w:rPr>
                <w:color w:val="282828"/>
                <w:sz w:val="18"/>
              </w:rPr>
              <w:t>Vigilante que autorizó el ingreso</w:t>
            </w:r>
          </w:p>
        </w:tc>
      </w:tr>
    </w:tbl>
    <w:p w14:paraId="50BE2559" w14:textId="77777777" w:rsidR="007639FD" w:rsidRDefault="007639FD">
      <w:pPr>
        <w:spacing w:after="80"/>
      </w:pPr>
    </w:p>
    <w:p w14:paraId="29ABB33B" w14:textId="77777777" w:rsidR="007639FD" w:rsidRDefault="00000000">
      <w:pPr>
        <w:pStyle w:val="Ttulo3"/>
      </w:pPr>
      <w:r>
        <w:t>NOVEDAD</w:t>
      </w:r>
    </w:p>
    <w:p w14:paraId="3B07A77D" w14:textId="77777777" w:rsidR="007639FD" w:rsidRDefault="00000000">
      <w:pPr>
        <w:spacing w:after="80"/>
      </w:pPr>
      <w:r>
        <w:rPr>
          <w:color w:val="555555"/>
        </w:rPr>
        <w:t>Registra todos los eventos que requieren seguimiento administrativo. Cubre alertas del motor, decisiones del vigilante sobre casos especiales y anomalías operativas.</w:t>
      </w:r>
    </w:p>
    <w:tbl>
      <w:tblPr>
        <w:tblStyle w:val="Tablaconcuadrcula"/>
        <w:tblW w:w="0" w:type="auto"/>
        <w:tblLook w:val="04A0" w:firstRow="1" w:lastRow="0" w:firstColumn="1" w:lastColumn="0" w:noHBand="0" w:noVBand="1"/>
      </w:tblPr>
      <w:tblGrid>
        <w:gridCol w:w="1976"/>
        <w:gridCol w:w="1611"/>
        <w:gridCol w:w="1684"/>
        <w:gridCol w:w="4079"/>
      </w:tblGrid>
      <w:tr w:rsidR="007639FD" w14:paraId="5AEE6AC4" w14:textId="77777777">
        <w:tc>
          <w:tcPr>
            <w:tcW w:w="2304" w:type="dxa"/>
            <w:tcBorders>
              <w:top w:val="single" w:sz="4" w:space="0" w:color="2C3E7A"/>
              <w:left w:val="single" w:sz="4" w:space="0" w:color="2C3E7A"/>
              <w:bottom w:val="single" w:sz="4" w:space="0" w:color="2C3E7A"/>
              <w:right w:val="single" w:sz="4" w:space="0" w:color="2C3E7A"/>
            </w:tcBorders>
            <w:shd w:val="clear" w:color="auto" w:fill="2C3E7A"/>
            <w:vAlign w:val="center"/>
          </w:tcPr>
          <w:p w14:paraId="2FB14412" w14:textId="77777777" w:rsidR="007639FD" w:rsidRDefault="00000000">
            <w:pPr>
              <w:spacing w:before="60" w:after="60"/>
            </w:pPr>
            <w:r>
              <w:rPr>
                <w:b/>
                <w:color w:val="FFFFFF"/>
                <w:sz w:val="18"/>
              </w:rPr>
              <w:t>Campo</w:t>
            </w:r>
          </w:p>
        </w:tc>
        <w:tc>
          <w:tcPr>
            <w:tcW w:w="1728" w:type="dxa"/>
            <w:tcBorders>
              <w:top w:val="single" w:sz="4" w:space="0" w:color="2C3E7A"/>
              <w:left w:val="single" w:sz="4" w:space="0" w:color="2C3E7A"/>
              <w:bottom w:val="single" w:sz="4" w:space="0" w:color="2C3E7A"/>
              <w:right w:val="single" w:sz="4" w:space="0" w:color="2C3E7A"/>
            </w:tcBorders>
            <w:shd w:val="clear" w:color="auto" w:fill="2C3E7A"/>
            <w:vAlign w:val="center"/>
          </w:tcPr>
          <w:p w14:paraId="3E8D4254" w14:textId="77777777" w:rsidR="007639FD" w:rsidRDefault="00000000">
            <w:pPr>
              <w:spacing w:before="60" w:after="60"/>
            </w:pPr>
            <w:r>
              <w:rPr>
                <w:b/>
                <w:color w:val="FFFFFF"/>
                <w:sz w:val="18"/>
              </w:rPr>
              <w:t>Tipo</w:t>
            </w:r>
          </w:p>
        </w:tc>
        <w:tc>
          <w:tcPr>
            <w:tcW w:w="2016" w:type="dxa"/>
            <w:tcBorders>
              <w:top w:val="single" w:sz="4" w:space="0" w:color="2C3E7A"/>
              <w:left w:val="single" w:sz="4" w:space="0" w:color="2C3E7A"/>
              <w:bottom w:val="single" w:sz="4" w:space="0" w:color="2C3E7A"/>
              <w:right w:val="single" w:sz="4" w:space="0" w:color="2C3E7A"/>
            </w:tcBorders>
            <w:shd w:val="clear" w:color="auto" w:fill="2C3E7A"/>
            <w:vAlign w:val="center"/>
          </w:tcPr>
          <w:p w14:paraId="4C36578C" w14:textId="77777777" w:rsidR="007639FD" w:rsidRDefault="00000000">
            <w:pPr>
              <w:spacing w:before="60" w:after="60"/>
            </w:pPr>
            <w:r>
              <w:rPr>
                <w:b/>
                <w:color w:val="FFFFFF"/>
                <w:sz w:val="18"/>
              </w:rPr>
              <w:t>Constraint</w:t>
            </w:r>
          </w:p>
        </w:tc>
        <w:tc>
          <w:tcPr>
            <w:tcW w:w="5760" w:type="dxa"/>
            <w:tcBorders>
              <w:top w:val="single" w:sz="4" w:space="0" w:color="2C3E7A"/>
              <w:left w:val="single" w:sz="4" w:space="0" w:color="2C3E7A"/>
              <w:bottom w:val="single" w:sz="4" w:space="0" w:color="2C3E7A"/>
              <w:right w:val="single" w:sz="4" w:space="0" w:color="2C3E7A"/>
            </w:tcBorders>
            <w:shd w:val="clear" w:color="auto" w:fill="2C3E7A"/>
            <w:vAlign w:val="center"/>
          </w:tcPr>
          <w:p w14:paraId="5BC97731" w14:textId="77777777" w:rsidR="007639FD" w:rsidRDefault="00000000">
            <w:pPr>
              <w:spacing w:before="60" w:after="60"/>
            </w:pPr>
            <w:r>
              <w:rPr>
                <w:b/>
                <w:color w:val="FFFFFF"/>
                <w:sz w:val="18"/>
              </w:rPr>
              <w:t>Descripción</w:t>
            </w:r>
          </w:p>
        </w:tc>
      </w:tr>
      <w:tr w:rsidR="007639FD" w14:paraId="0D5A702D" w14:textId="77777777">
        <w:tc>
          <w:tcPr>
            <w:tcW w:w="230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0782C47D" w14:textId="77777777" w:rsidR="007639FD" w:rsidRDefault="00000000">
            <w:pPr>
              <w:spacing w:before="40" w:after="40"/>
            </w:pPr>
            <w:r>
              <w:rPr>
                <w:color w:val="282828"/>
                <w:sz w:val="18"/>
              </w:rPr>
              <w:t>id</w:t>
            </w:r>
          </w:p>
        </w:tc>
        <w:tc>
          <w:tcPr>
            <w:tcW w:w="1728"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3EB89660" w14:textId="77777777" w:rsidR="007639FD" w:rsidRDefault="00000000">
            <w:pPr>
              <w:spacing w:before="40" w:after="40"/>
            </w:pPr>
            <w:r>
              <w:rPr>
                <w:color w:val="282828"/>
                <w:sz w:val="18"/>
              </w:rPr>
              <w:t>UUID</w:t>
            </w:r>
          </w:p>
        </w:tc>
        <w:tc>
          <w:tcPr>
            <w:tcW w:w="2016"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4A6DA5BC" w14:textId="77777777" w:rsidR="007639FD" w:rsidRDefault="00000000">
            <w:pPr>
              <w:spacing w:before="40" w:after="40"/>
            </w:pPr>
            <w:r>
              <w:rPr>
                <w:color w:val="282828"/>
                <w:sz w:val="18"/>
              </w:rPr>
              <w:t>PK</w:t>
            </w:r>
          </w:p>
        </w:tc>
        <w:tc>
          <w:tcPr>
            <w:tcW w:w="5760"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6B7BF45C" w14:textId="77777777" w:rsidR="007639FD" w:rsidRDefault="00000000">
            <w:pPr>
              <w:spacing w:before="40" w:after="40"/>
            </w:pPr>
            <w:r>
              <w:rPr>
                <w:color w:val="282828"/>
                <w:sz w:val="18"/>
              </w:rPr>
              <w:t>Identificador único</w:t>
            </w:r>
          </w:p>
        </w:tc>
      </w:tr>
      <w:tr w:rsidR="007639FD" w14:paraId="698AAC77" w14:textId="77777777">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18E2079" w14:textId="77777777" w:rsidR="007639FD" w:rsidRDefault="00000000">
            <w:pPr>
              <w:spacing w:before="40" w:after="40"/>
            </w:pPr>
            <w:r>
              <w:rPr>
                <w:color w:val="282828"/>
                <w:sz w:val="18"/>
              </w:rPr>
              <w:t>registro_id</w:t>
            </w:r>
          </w:p>
        </w:tc>
        <w:tc>
          <w:tcPr>
            <w:tcW w:w="172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480AFA7" w14:textId="77777777" w:rsidR="007639FD" w:rsidRDefault="00000000">
            <w:pPr>
              <w:spacing w:before="40" w:after="40"/>
            </w:pPr>
            <w:r>
              <w:rPr>
                <w:color w:val="282828"/>
                <w:sz w:val="18"/>
              </w:rPr>
              <w:t>UUID</w:t>
            </w:r>
          </w:p>
        </w:tc>
        <w:tc>
          <w:tcPr>
            <w:tcW w:w="201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7DF7082" w14:textId="77777777" w:rsidR="007639FD" w:rsidRDefault="00000000">
            <w:pPr>
              <w:spacing w:before="40" w:after="40"/>
            </w:pPr>
            <w:r>
              <w:rPr>
                <w:color w:val="282828"/>
                <w:sz w:val="18"/>
              </w:rPr>
              <w:t>FK NOT NULL</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1EC1912" w14:textId="77777777" w:rsidR="007639FD" w:rsidRDefault="00000000">
            <w:pPr>
              <w:spacing w:before="40" w:after="40"/>
            </w:pPr>
            <w:r>
              <w:rPr>
                <w:color w:val="282828"/>
                <w:sz w:val="18"/>
              </w:rPr>
              <w:t>Evento de acceso que originó la novedad</w:t>
            </w:r>
          </w:p>
        </w:tc>
      </w:tr>
      <w:tr w:rsidR="007639FD" w14:paraId="0D4345F6" w14:textId="77777777">
        <w:tc>
          <w:tcPr>
            <w:tcW w:w="230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080744C6" w14:textId="77777777" w:rsidR="007639FD" w:rsidRDefault="00000000">
            <w:pPr>
              <w:spacing w:before="40" w:after="40"/>
            </w:pPr>
            <w:r>
              <w:rPr>
                <w:color w:val="282828"/>
                <w:sz w:val="18"/>
              </w:rPr>
              <w:t>tipo</w:t>
            </w:r>
          </w:p>
        </w:tc>
        <w:tc>
          <w:tcPr>
            <w:tcW w:w="1728"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19E616DB" w14:textId="77777777" w:rsidR="007639FD" w:rsidRDefault="00000000">
            <w:pPr>
              <w:spacing w:before="40" w:after="40"/>
            </w:pPr>
            <w:r>
              <w:rPr>
                <w:color w:val="282828"/>
                <w:sz w:val="18"/>
              </w:rPr>
              <w:t>VARCHAR(40)</w:t>
            </w:r>
          </w:p>
        </w:tc>
        <w:tc>
          <w:tcPr>
            <w:tcW w:w="2016"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2B078881" w14:textId="77777777" w:rsidR="007639FD" w:rsidRDefault="00000000">
            <w:pPr>
              <w:spacing w:before="40" w:after="40"/>
            </w:pPr>
            <w:r>
              <w:rPr>
                <w:color w:val="282828"/>
                <w:sz w:val="18"/>
              </w:rPr>
              <w:t>NOT NULL</w:t>
            </w:r>
          </w:p>
        </w:tc>
        <w:tc>
          <w:tcPr>
            <w:tcW w:w="5760"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5B0C9880" w14:textId="77777777" w:rsidR="007639FD" w:rsidRDefault="00000000">
            <w:pPr>
              <w:spacing w:before="40" w:after="40"/>
            </w:pPr>
            <w:r>
              <w:rPr>
                <w:color w:val="282828"/>
                <w:sz w:val="18"/>
              </w:rPr>
              <w:t>Ver tipos válidos abajo</w:t>
            </w:r>
          </w:p>
        </w:tc>
      </w:tr>
      <w:tr w:rsidR="007639FD" w14:paraId="0FF60389" w14:textId="77777777">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8DFB193" w14:textId="77777777" w:rsidR="007639FD" w:rsidRDefault="00000000">
            <w:pPr>
              <w:spacing w:before="40" w:after="40"/>
            </w:pPr>
            <w:r>
              <w:rPr>
                <w:color w:val="282828"/>
                <w:sz w:val="18"/>
              </w:rPr>
              <w:t>descripcion</w:t>
            </w:r>
          </w:p>
        </w:tc>
        <w:tc>
          <w:tcPr>
            <w:tcW w:w="172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8AC51FB" w14:textId="77777777" w:rsidR="007639FD" w:rsidRDefault="00000000">
            <w:pPr>
              <w:spacing w:before="40" w:after="40"/>
            </w:pPr>
            <w:r>
              <w:rPr>
                <w:color w:val="282828"/>
                <w:sz w:val="18"/>
              </w:rPr>
              <w:t>TEXT</w:t>
            </w:r>
          </w:p>
        </w:tc>
        <w:tc>
          <w:tcPr>
            <w:tcW w:w="201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5D1F482" w14:textId="77777777" w:rsidR="007639FD" w:rsidRDefault="00000000">
            <w:pPr>
              <w:spacing w:before="40" w:after="40"/>
            </w:pPr>
            <w:r>
              <w:rPr>
                <w:color w:val="282828"/>
                <w:sz w:val="18"/>
              </w:rPr>
              <w:t>NOT NULL</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29DEF66" w14:textId="77777777" w:rsidR="007639FD" w:rsidRDefault="00000000">
            <w:pPr>
              <w:spacing w:before="40" w:after="40"/>
            </w:pPr>
            <w:r>
              <w:rPr>
                <w:color w:val="282828"/>
                <w:sz w:val="18"/>
              </w:rPr>
              <w:t>Descripción detallada</w:t>
            </w:r>
          </w:p>
        </w:tc>
      </w:tr>
      <w:tr w:rsidR="007639FD" w14:paraId="7244C0DE" w14:textId="77777777">
        <w:tc>
          <w:tcPr>
            <w:tcW w:w="230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6BF24C53" w14:textId="77777777" w:rsidR="007639FD" w:rsidRDefault="00000000">
            <w:pPr>
              <w:spacing w:before="40" w:after="40"/>
            </w:pPr>
            <w:r>
              <w:rPr>
                <w:color w:val="282828"/>
                <w:sz w:val="18"/>
              </w:rPr>
              <w:t>accion_tomada</w:t>
            </w:r>
          </w:p>
        </w:tc>
        <w:tc>
          <w:tcPr>
            <w:tcW w:w="1728"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4966F6C6" w14:textId="77777777" w:rsidR="007639FD" w:rsidRDefault="00000000">
            <w:pPr>
              <w:spacing w:before="40" w:after="40"/>
            </w:pPr>
            <w:r>
              <w:rPr>
                <w:color w:val="282828"/>
                <w:sz w:val="18"/>
              </w:rPr>
              <w:t>TEXT</w:t>
            </w:r>
          </w:p>
        </w:tc>
        <w:tc>
          <w:tcPr>
            <w:tcW w:w="2016"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0E15F60E" w14:textId="77777777" w:rsidR="007639FD" w:rsidRDefault="00000000">
            <w:pPr>
              <w:spacing w:before="40" w:after="40"/>
            </w:pPr>
            <w:r>
              <w:rPr>
                <w:color w:val="282828"/>
                <w:sz w:val="18"/>
              </w:rPr>
              <w:t>NULLABLE</w:t>
            </w:r>
          </w:p>
        </w:tc>
        <w:tc>
          <w:tcPr>
            <w:tcW w:w="5760"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7B8D2EAE" w14:textId="77777777" w:rsidR="007639FD" w:rsidRDefault="00000000">
            <w:pPr>
              <w:spacing w:before="40" w:after="40"/>
            </w:pPr>
            <w:r>
              <w:rPr>
                <w:color w:val="282828"/>
                <w:sz w:val="18"/>
              </w:rPr>
              <w:t>Decisión del vigilante o administrador</w:t>
            </w:r>
          </w:p>
        </w:tc>
      </w:tr>
      <w:tr w:rsidR="007639FD" w14:paraId="4763A060" w14:textId="77777777">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2A807FF" w14:textId="77777777" w:rsidR="007639FD" w:rsidRDefault="00000000">
            <w:pPr>
              <w:spacing w:before="40" w:after="40"/>
            </w:pPr>
            <w:r>
              <w:rPr>
                <w:color w:val="282828"/>
                <w:sz w:val="18"/>
              </w:rPr>
              <w:t>resuelta</w:t>
            </w:r>
          </w:p>
        </w:tc>
        <w:tc>
          <w:tcPr>
            <w:tcW w:w="172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347AB83" w14:textId="77777777" w:rsidR="007639FD" w:rsidRDefault="00000000">
            <w:pPr>
              <w:spacing w:before="40" w:after="40"/>
            </w:pPr>
            <w:r>
              <w:rPr>
                <w:color w:val="282828"/>
                <w:sz w:val="18"/>
              </w:rPr>
              <w:t>BOOLEAN</w:t>
            </w:r>
          </w:p>
        </w:tc>
        <w:tc>
          <w:tcPr>
            <w:tcW w:w="201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F8B8D51" w14:textId="77777777" w:rsidR="007639FD" w:rsidRDefault="00000000">
            <w:pPr>
              <w:spacing w:before="40" w:after="40"/>
            </w:pPr>
            <w:r>
              <w:rPr>
                <w:color w:val="282828"/>
                <w:sz w:val="18"/>
              </w:rPr>
              <w:t>NOT NULL DEFAULT false</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7B93643" w14:textId="77777777" w:rsidR="007639FD" w:rsidRDefault="00000000">
            <w:pPr>
              <w:spacing w:before="40" w:after="40"/>
            </w:pPr>
            <w:r>
              <w:rPr>
                <w:color w:val="282828"/>
                <w:sz w:val="18"/>
              </w:rPr>
              <w:t>true = novedad atendida por admin</w:t>
            </w:r>
          </w:p>
        </w:tc>
      </w:tr>
      <w:tr w:rsidR="007639FD" w14:paraId="2A5774C2" w14:textId="77777777">
        <w:tc>
          <w:tcPr>
            <w:tcW w:w="230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540C5C43" w14:textId="77777777" w:rsidR="007639FD" w:rsidRDefault="00000000">
            <w:pPr>
              <w:spacing w:before="40" w:after="40"/>
            </w:pPr>
            <w:r>
              <w:rPr>
                <w:color w:val="282828"/>
                <w:sz w:val="18"/>
              </w:rPr>
              <w:t>resuelta_por</w:t>
            </w:r>
          </w:p>
        </w:tc>
        <w:tc>
          <w:tcPr>
            <w:tcW w:w="1728"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793C6AED" w14:textId="77777777" w:rsidR="007639FD" w:rsidRDefault="00000000">
            <w:pPr>
              <w:spacing w:before="40" w:after="40"/>
            </w:pPr>
            <w:r>
              <w:rPr>
                <w:color w:val="282828"/>
                <w:sz w:val="18"/>
              </w:rPr>
              <w:t>UUID</w:t>
            </w:r>
          </w:p>
        </w:tc>
        <w:tc>
          <w:tcPr>
            <w:tcW w:w="2016"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1DDEF837" w14:textId="77777777" w:rsidR="007639FD" w:rsidRDefault="00000000">
            <w:pPr>
              <w:spacing w:before="40" w:after="40"/>
            </w:pPr>
            <w:r>
              <w:rPr>
                <w:color w:val="282828"/>
                <w:sz w:val="18"/>
              </w:rPr>
              <w:t>FK NULLABLE</w:t>
            </w:r>
          </w:p>
        </w:tc>
        <w:tc>
          <w:tcPr>
            <w:tcW w:w="5760"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0DE52209" w14:textId="77777777" w:rsidR="007639FD" w:rsidRDefault="00000000">
            <w:pPr>
              <w:spacing w:before="40" w:after="40"/>
            </w:pPr>
            <w:r>
              <w:rPr>
                <w:color w:val="282828"/>
                <w:sz w:val="18"/>
              </w:rPr>
              <w:t>Usuario que la resolvió</w:t>
            </w:r>
          </w:p>
        </w:tc>
      </w:tr>
      <w:tr w:rsidR="007639FD" w14:paraId="773F377B" w14:textId="77777777">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82706DF" w14:textId="77777777" w:rsidR="007639FD" w:rsidRDefault="00000000">
            <w:pPr>
              <w:spacing w:before="40" w:after="40"/>
            </w:pPr>
            <w:r>
              <w:rPr>
                <w:color w:val="282828"/>
                <w:sz w:val="18"/>
              </w:rPr>
              <w:t>creado_en</w:t>
            </w:r>
          </w:p>
        </w:tc>
        <w:tc>
          <w:tcPr>
            <w:tcW w:w="172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C3F9565" w14:textId="77777777" w:rsidR="007639FD" w:rsidRDefault="00000000">
            <w:pPr>
              <w:spacing w:before="40" w:after="40"/>
            </w:pPr>
            <w:r>
              <w:rPr>
                <w:color w:val="282828"/>
                <w:sz w:val="18"/>
              </w:rPr>
              <w:t>TIMESTAMP</w:t>
            </w:r>
          </w:p>
        </w:tc>
        <w:tc>
          <w:tcPr>
            <w:tcW w:w="201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E530B3F" w14:textId="77777777" w:rsidR="007639FD" w:rsidRDefault="00000000">
            <w:pPr>
              <w:spacing w:before="40" w:after="40"/>
            </w:pPr>
            <w:r>
              <w:rPr>
                <w:color w:val="282828"/>
                <w:sz w:val="18"/>
              </w:rPr>
              <w:t>NOT NULL</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2E35BA2" w14:textId="77777777" w:rsidR="007639FD" w:rsidRDefault="00000000">
            <w:pPr>
              <w:spacing w:before="40" w:after="40"/>
            </w:pPr>
            <w:r>
              <w:rPr>
                <w:color w:val="282828"/>
                <w:sz w:val="18"/>
              </w:rPr>
              <w:t>Momento de generación</w:t>
            </w:r>
          </w:p>
        </w:tc>
      </w:tr>
      <w:tr w:rsidR="007639FD" w14:paraId="7558A65B" w14:textId="77777777">
        <w:tc>
          <w:tcPr>
            <w:tcW w:w="230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4F405D86" w14:textId="77777777" w:rsidR="007639FD" w:rsidRDefault="00000000">
            <w:pPr>
              <w:spacing w:before="40" w:after="40"/>
            </w:pPr>
            <w:r>
              <w:rPr>
                <w:color w:val="282828"/>
                <w:sz w:val="18"/>
              </w:rPr>
              <w:t>resuelta_en</w:t>
            </w:r>
          </w:p>
        </w:tc>
        <w:tc>
          <w:tcPr>
            <w:tcW w:w="1728"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7350B09F" w14:textId="77777777" w:rsidR="007639FD" w:rsidRDefault="00000000">
            <w:pPr>
              <w:spacing w:before="40" w:after="40"/>
            </w:pPr>
            <w:r>
              <w:rPr>
                <w:color w:val="282828"/>
                <w:sz w:val="18"/>
              </w:rPr>
              <w:t>TIMESTAMP</w:t>
            </w:r>
          </w:p>
        </w:tc>
        <w:tc>
          <w:tcPr>
            <w:tcW w:w="2016"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7994C6E2" w14:textId="77777777" w:rsidR="007639FD" w:rsidRDefault="00000000">
            <w:pPr>
              <w:spacing w:before="40" w:after="40"/>
            </w:pPr>
            <w:r>
              <w:rPr>
                <w:color w:val="282828"/>
                <w:sz w:val="18"/>
              </w:rPr>
              <w:t>NULLABLE</w:t>
            </w:r>
          </w:p>
        </w:tc>
        <w:tc>
          <w:tcPr>
            <w:tcW w:w="5760"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5B9EC782" w14:textId="77777777" w:rsidR="007639FD" w:rsidRDefault="00000000">
            <w:pPr>
              <w:spacing w:before="40" w:after="40"/>
            </w:pPr>
            <w:r>
              <w:rPr>
                <w:color w:val="282828"/>
                <w:sz w:val="18"/>
              </w:rPr>
              <w:t>Momento de resolución</w:t>
            </w:r>
          </w:p>
        </w:tc>
      </w:tr>
    </w:tbl>
    <w:p w14:paraId="64F2F2FB" w14:textId="77777777" w:rsidR="007639FD" w:rsidRDefault="007639FD">
      <w:pPr>
        <w:spacing w:after="80"/>
      </w:pPr>
    </w:p>
    <w:p w14:paraId="57608630" w14:textId="77777777" w:rsidR="007639FD" w:rsidRDefault="00000000">
      <w:pPr>
        <w:spacing w:after="60"/>
      </w:pPr>
      <w:r>
        <w:rPr>
          <w:b/>
          <w:color w:val="16213E"/>
        </w:rPr>
        <w:t>Tipos válidos del campo tipo en NOVEDAD:</w:t>
      </w:r>
    </w:p>
    <w:p w14:paraId="2D08B4B5" w14:textId="77777777" w:rsidR="007639FD" w:rsidRDefault="00000000">
      <w:pPr>
        <w:spacing w:after="40"/>
        <w:ind w:left="288"/>
      </w:pPr>
      <w:r>
        <w:rPr>
          <w:b/>
          <w:color w:val="0F3460"/>
        </w:rPr>
        <w:t xml:space="preserve">alerta_candado: </w:t>
      </w:r>
      <w:r>
        <w:rPr>
          <w:color w:val="555555"/>
        </w:rPr>
        <w:t>Candado activo al momento del intento de ingreso — cualquier decisión.</w:t>
      </w:r>
    </w:p>
    <w:p w14:paraId="4209525B" w14:textId="77777777" w:rsidR="007639FD" w:rsidRDefault="00000000">
      <w:pPr>
        <w:spacing w:after="40"/>
        <w:ind w:left="288"/>
      </w:pPr>
      <w:r>
        <w:rPr>
          <w:b/>
          <w:color w:val="0F3460"/>
        </w:rPr>
        <w:t xml:space="preserve">zona_gris_vehicular: </w:t>
      </w:r>
      <w:r>
        <w:rPr>
          <w:color w:val="555555"/>
        </w:rPr>
        <w:t>Carro y moto del mismo apartamento/torre, sin norma definida aún.</w:t>
      </w:r>
    </w:p>
    <w:p w14:paraId="7AA93549" w14:textId="77777777" w:rsidR="007639FD" w:rsidRDefault="00000000">
      <w:pPr>
        <w:spacing w:after="40"/>
        <w:ind w:left="288"/>
      </w:pPr>
      <w:r>
        <w:rPr>
          <w:b/>
          <w:color w:val="0F3460"/>
        </w:rPr>
        <w:t xml:space="preserve">tiempo_excedido: </w:t>
      </w:r>
      <w:r>
        <w:rPr>
          <w:color w:val="555555"/>
        </w:rPr>
        <w:t>Vehículo superó el tiempo máximo de permanencia configurado.</w:t>
      </w:r>
    </w:p>
    <w:p w14:paraId="486E359E" w14:textId="77777777" w:rsidR="007639FD" w:rsidRDefault="00000000">
      <w:pPr>
        <w:spacing w:after="40"/>
        <w:ind w:left="288"/>
      </w:pPr>
      <w:r>
        <w:rPr>
          <w:b/>
          <w:color w:val="0F3460"/>
        </w:rPr>
        <w:lastRenderedPageBreak/>
        <w:t xml:space="preserve">vehiculo_no_registrado: </w:t>
      </w:r>
      <w:r>
        <w:rPr>
          <w:color w:val="555555"/>
        </w:rPr>
        <w:t>Placa desconocida — requiere decisión del vigilante.</w:t>
      </w:r>
    </w:p>
    <w:p w14:paraId="470BD13B" w14:textId="77777777" w:rsidR="007639FD" w:rsidRDefault="00000000">
      <w:pPr>
        <w:spacing w:after="40"/>
        <w:ind w:left="288"/>
      </w:pPr>
      <w:r>
        <w:rPr>
          <w:b/>
          <w:color w:val="0F3460"/>
        </w:rPr>
        <w:t xml:space="preserve">nuevo_vehiculo_detectado: </w:t>
      </w:r>
      <w:r>
        <w:rPr>
          <w:color w:val="555555"/>
        </w:rPr>
        <w:t>Vigilante registró un vehículo nuevo de un residente existente.</w:t>
      </w:r>
    </w:p>
    <w:p w14:paraId="2B668E51" w14:textId="77777777" w:rsidR="007639FD" w:rsidRDefault="00000000">
      <w:pPr>
        <w:spacing w:after="40"/>
        <w:ind w:left="288"/>
      </w:pPr>
      <w:r>
        <w:rPr>
          <w:b/>
          <w:color w:val="0F3460"/>
        </w:rPr>
        <w:t xml:space="preserve">salida_forzada: </w:t>
      </w:r>
      <w:r>
        <w:rPr>
          <w:color w:val="555555"/>
        </w:rPr>
        <w:t>Salida registrada manualmente por error operativo.</w:t>
      </w:r>
    </w:p>
    <w:p w14:paraId="186E70A7" w14:textId="77777777" w:rsidR="007639FD" w:rsidRDefault="007639FD">
      <w:pPr>
        <w:spacing w:after="80"/>
      </w:pPr>
    </w:p>
    <w:p w14:paraId="5FE4651F" w14:textId="77777777" w:rsidR="007639FD" w:rsidRDefault="00000000">
      <w:pPr>
        <w:pStyle w:val="Ttulo3"/>
      </w:pPr>
      <w:r>
        <w:t>REGLA_CONFIG</w:t>
      </w:r>
    </w:p>
    <w:p w14:paraId="580847C7" w14:textId="77777777" w:rsidR="007639FD" w:rsidRDefault="00000000">
      <w:pPr>
        <w:spacing w:after="80"/>
      </w:pPr>
      <w:r>
        <w:rPr>
          <w:color w:val="555555"/>
        </w:rPr>
        <w:t>Parámetros configurables del motor de reglas. Permite que la administración ajuste el comportamiento del sistema sin modificar código. Se sincroniza periódicamente desde la nube.</w:t>
      </w:r>
    </w:p>
    <w:tbl>
      <w:tblPr>
        <w:tblStyle w:val="Tablaconcuadrcula"/>
        <w:tblW w:w="0" w:type="auto"/>
        <w:tblLook w:val="04A0" w:firstRow="1" w:lastRow="0" w:firstColumn="1" w:lastColumn="0" w:noHBand="0" w:noVBand="1"/>
      </w:tblPr>
      <w:tblGrid>
        <w:gridCol w:w="1991"/>
        <w:gridCol w:w="1647"/>
        <w:gridCol w:w="1316"/>
        <w:gridCol w:w="4396"/>
      </w:tblGrid>
      <w:tr w:rsidR="007639FD" w14:paraId="0A2A2B84" w14:textId="77777777">
        <w:tc>
          <w:tcPr>
            <w:tcW w:w="2304" w:type="dxa"/>
            <w:tcBorders>
              <w:top w:val="single" w:sz="4" w:space="0" w:color="1A5276"/>
              <w:left w:val="single" w:sz="4" w:space="0" w:color="1A5276"/>
              <w:bottom w:val="single" w:sz="4" w:space="0" w:color="1A5276"/>
              <w:right w:val="single" w:sz="4" w:space="0" w:color="1A5276"/>
            </w:tcBorders>
            <w:shd w:val="clear" w:color="auto" w:fill="1A5276"/>
            <w:vAlign w:val="center"/>
          </w:tcPr>
          <w:p w14:paraId="50B67E40" w14:textId="77777777" w:rsidR="007639FD" w:rsidRDefault="00000000">
            <w:pPr>
              <w:spacing w:before="60" w:after="60"/>
            </w:pPr>
            <w:r>
              <w:rPr>
                <w:b/>
                <w:color w:val="FFFFFF"/>
                <w:sz w:val="18"/>
              </w:rPr>
              <w:t>Campo</w:t>
            </w:r>
          </w:p>
        </w:tc>
        <w:tc>
          <w:tcPr>
            <w:tcW w:w="1728" w:type="dxa"/>
            <w:tcBorders>
              <w:top w:val="single" w:sz="4" w:space="0" w:color="1A5276"/>
              <w:left w:val="single" w:sz="4" w:space="0" w:color="1A5276"/>
              <w:bottom w:val="single" w:sz="4" w:space="0" w:color="1A5276"/>
              <w:right w:val="single" w:sz="4" w:space="0" w:color="1A5276"/>
            </w:tcBorders>
            <w:shd w:val="clear" w:color="auto" w:fill="1A5276"/>
            <w:vAlign w:val="center"/>
          </w:tcPr>
          <w:p w14:paraId="041638BE" w14:textId="77777777" w:rsidR="007639FD" w:rsidRDefault="00000000">
            <w:pPr>
              <w:spacing w:before="60" w:after="60"/>
            </w:pPr>
            <w:r>
              <w:rPr>
                <w:b/>
                <w:color w:val="FFFFFF"/>
                <w:sz w:val="18"/>
              </w:rPr>
              <w:t>Tipo</w:t>
            </w:r>
          </w:p>
        </w:tc>
        <w:tc>
          <w:tcPr>
            <w:tcW w:w="1440" w:type="dxa"/>
            <w:tcBorders>
              <w:top w:val="single" w:sz="4" w:space="0" w:color="1A5276"/>
              <w:left w:val="single" w:sz="4" w:space="0" w:color="1A5276"/>
              <w:bottom w:val="single" w:sz="4" w:space="0" w:color="1A5276"/>
              <w:right w:val="single" w:sz="4" w:space="0" w:color="1A5276"/>
            </w:tcBorders>
            <w:shd w:val="clear" w:color="auto" w:fill="1A5276"/>
            <w:vAlign w:val="center"/>
          </w:tcPr>
          <w:p w14:paraId="638B7C2E" w14:textId="77777777" w:rsidR="007639FD" w:rsidRDefault="00000000">
            <w:pPr>
              <w:spacing w:before="60" w:after="60"/>
            </w:pPr>
            <w:r>
              <w:rPr>
                <w:b/>
                <w:color w:val="FFFFFF"/>
                <w:sz w:val="18"/>
              </w:rPr>
              <w:t>Constraint</w:t>
            </w:r>
          </w:p>
        </w:tc>
        <w:tc>
          <w:tcPr>
            <w:tcW w:w="6336" w:type="dxa"/>
            <w:tcBorders>
              <w:top w:val="single" w:sz="4" w:space="0" w:color="1A5276"/>
              <w:left w:val="single" w:sz="4" w:space="0" w:color="1A5276"/>
              <w:bottom w:val="single" w:sz="4" w:space="0" w:color="1A5276"/>
              <w:right w:val="single" w:sz="4" w:space="0" w:color="1A5276"/>
            </w:tcBorders>
            <w:shd w:val="clear" w:color="auto" w:fill="1A5276"/>
            <w:vAlign w:val="center"/>
          </w:tcPr>
          <w:p w14:paraId="7927E286" w14:textId="77777777" w:rsidR="007639FD" w:rsidRDefault="00000000">
            <w:pPr>
              <w:spacing w:before="60" w:after="60"/>
            </w:pPr>
            <w:r>
              <w:rPr>
                <w:b/>
                <w:color w:val="FFFFFF"/>
                <w:sz w:val="18"/>
              </w:rPr>
              <w:t>Descripción</w:t>
            </w:r>
          </w:p>
        </w:tc>
      </w:tr>
      <w:tr w:rsidR="007639FD" w14:paraId="53BE200D" w14:textId="77777777">
        <w:tc>
          <w:tcPr>
            <w:tcW w:w="230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0ED40BBF" w14:textId="77777777" w:rsidR="007639FD" w:rsidRDefault="00000000">
            <w:pPr>
              <w:spacing w:before="40" w:after="40"/>
            </w:pPr>
            <w:r>
              <w:rPr>
                <w:color w:val="282828"/>
                <w:sz w:val="18"/>
              </w:rPr>
              <w:t>id</w:t>
            </w:r>
          </w:p>
        </w:tc>
        <w:tc>
          <w:tcPr>
            <w:tcW w:w="1728"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77D358FA" w14:textId="77777777" w:rsidR="007639FD" w:rsidRDefault="00000000">
            <w:pPr>
              <w:spacing w:before="40" w:after="40"/>
            </w:pPr>
            <w:r>
              <w:rPr>
                <w:color w:val="282828"/>
                <w:sz w:val="18"/>
              </w:rPr>
              <w:t>UUID</w:t>
            </w:r>
          </w:p>
        </w:tc>
        <w:tc>
          <w:tcPr>
            <w:tcW w:w="1440"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020970AD" w14:textId="77777777" w:rsidR="007639FD" w:rsidRDefault="00000000">
            <w:pPr>
              <w:spacing w:before="40" w:after="40"/>
            </w:pPr>
            <w:r>
              <w:rPr>
                <w:color w:val="282828"/>
                <w:sz w:val="18"/>
              </w:rPr>
              <w:t>PK</w:t>
            </w:r>
          </w:p>
        </w:tc>
        <w:tc>
          <w:tcPr>
            <w:tcW w:w="6336"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3F344815" w14:textId="77777777" w:rsidR="007639FD" w:rsidRDefault="00000000">
            <w:pPr>
              <w:spacing w:before="40" w:after="40"/>
            </w:pPr>
            <w:r>
              <w:rPr>
                <w:color w:val="282828"/>
                <w:sz w:val="18"/>
              </w:rPr>
              <w:t>Identificador único</w:t>
            </w:r>
          </w:p>
        </w:tc>
      </w:tr>
      <w:tr w:rsidR="007639FD" w14:paraId="484905A4" w14:textId="77777777">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FE07C12" w14:textId="77777777" w:rsidR="007639FD" w:rsidRDefault="00000000">
            <w:pPr>
              <w:spacing w:before="40" w:after="40"/>
            </w:pPr>
            <w:r>
              <w:rPr>
                <w:color w:val="282828"/>
                <w:sz w:val="18"/>
              </w:rPr>
              <w:t>clave</w:t>
            </w:r>
          </w:p>
        </w:tc>
        <w:tc>
          <w:tcPr>
            <w:tcW w:w="172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204A737" w14:textId="77777777" w:rsidR="007639FD" w:rsidRDefault="00000000">
            <w:pPr>
              <w:spacing w:before="40" w:after="40"/>
            </w:pPr>
            <w:r>
              <w:rPr>
                <w:color w:val="282828"/>
                <w:sz w:val="18"/>
              </w:rPr>
              <w:t>VARCHAR(60)</w:t>
            </w:r>
          </w:p>
        </w:tc>
        <w:tc>
          <w:tcPr>
            <w:tcW w:w="144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78FB94E" w14:textId="77777777" w:rsidR="007639FD" w:rsidRDefault="00000000">
            <w:pPr>
              <w:spacing w:before="40" w:after="40"/>
            </w:pPr>
            <w:r>
              <w:rPr>
                <w:color w:val="282828"/>
                <w:sz w:val="18"/>
              </w:rPr>
              <w:t>UK NOT NULL</w:t>
            </w:r>
          </w:p>
        </w:tc>
        <w:tc>
          <w:tcPr>
            <w:tcW w:w="633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FC4B462" w14:textId="77777777" w:rsidR="007639FD" w:rsidRDefault="00000000">
            <w:pPr>
              <w:spacing w:before="40" w:after="40"/>
            </w:pPr>
            <w:r>
              <w:rPr>
                <w:color w:val="282828"/>
                <w:sz w:val="18"/>
              </w:rPr>
              <w:t>Nombre único del parámetro</w:t>
            </w:r>
          </w:p>
        </w:tc>
      </w:tr>
      <w:tr w:rsidR="007639FD" w14:paraId="44160D45" w14:textId="77777777">
        <w:tc>
          <w:tcPr>
            <w:tcW w:w="230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346A4FF4" w14:textId="77777777" w:rsidR="007639FD" w:rsidRDefault="00000000">
            <w:pPr>
              <w:spacing w:before="40" w:after="40"/>
            </w:pPr>
            <w:r>
              <w:rPr>
                <w:color w:val="282828"/>
                <w:sz w:val="18"/>
              </w:rPr>
              <w:t>valor</w:t>
            </w:r>
          </w:p>
        </w:tc>
        <w:tc>
          <w:tcPr>
            <w:tcW w:w="1728"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6D8A0247" w14:textId="77777777" w:rsidR="007639FD" w:rsidRDefault="00000000">
            <w:pPr>
              <w:spacing w:before="40" w:after="40"/>
            </w:pPr>
            <w:r>
              <w:rPr>
                <w:color w:val="282828"/>
                <w:sz w:val="18"/>
              </w:rPr>
              <w:t>VARCHAR(200)</w:t>
            </w:r>
          </w:p>
        </w:tc>
        <w:tc>
          <w:tcPr>
            <w:tcW w:w="1440"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6286584D" w14:textId="77777777" w:rsidR="007639FD" w:rsidRDefault="00000000">
            <w:pPr>
              <w:spacing w:before="40" w:after="40"/>
            </w:pPr>
            <w:r>
              <w:rPr>
                <w:color w:val="282828"/>
                <w:sz w:val="18"/>
              </w:rPr>
              <w:t>NOT NULL</w:t>
            </w:r>
          </w:p>
        </w:tc>
        <w:tc>
          <w:tcPr>
            <w:tcW w:w="6336"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56F65B36" w14:textId="77777777" w:rsidR="007639FD" w:rsidRDefault="00000000">
            <w:pPr>
              <w:spacing w:before="40" w:after="40"/>
            </w:pPr>
            <w:r>
              <w:rPr>
                <w:color w:val="282828"/>
                <w:sz w:val="18"/>
              </w:rPr>
              <w:t>Valor como texto</w:t>
            </w:r>
          </w:p>
        </w:tc>
      </w:tr>
      <w:tr w:rsidR="007639FD" w14:paraId="6EE4FE78" w14:textId="77777777">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D07E410" w14:textId="77777777" w:rsidR="007639FD" w:rsidRDefault="00000000">
            <w:pPr>
              <w:spacing w:before="40" w:after="40"/>
            </w:pPr>
            <w:r>
              <w:rPr>
                <w:color w:val="282828"/>
                <w:sz w:val="18"/>
              </w:rPr>
              <w:t>tipo_dato</w:t>
            </w:r>
          </w:p>
        </w:tc>
        <w:tc>
          <w:tcPr>
            <w:tcW w:w="172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2C5050A" w14:textId="77777777" w:rsidR="007639FD" w:rsidRDefault="00000000">
            <w:pPr>
              <w:spacing w:before="40" w:after="40"/>
            </w:pPr>
            <w:r>
              <w:rPr>
                <w:color w:val="282828"/>
                <w:sz w:val="18"/>
              </w:rPr>
              <w:t>VARCHAR(10)</w:t>
            </w:r>
          </w:p>
        </w:tc>
        <w:tc>
          <w:tcPr>
            <w:tcW w:w="144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B5F388E" w14:textId="77777777" w:rsidR="007639FD" w:rsidRDefault="00000000">
            <w:pPr>
              <w:spacing w:before="40" w:after="40"/>
            </w:pPr>
            <w:r>
              <w:rPr>
                <w:color w:val="282828"/>
                <w:sz w:val="18"/>
              </w:rPr>
              <w:t>NOT NULL</w:t>
            </w:r>
          </w:p>
        </w:tc>
        <w:tc>
          <w:tcPr>
            <w:tcW w:w="633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F099D51" w14:textId="77777777" w:rsidR="007639FD" w:rsidRDefault="00000000">
            <w:pPr>
              <w:spacing w:before="40" w:after="40"/>
            </w:pPr>
            <w:r>
              <w:rPr>
                <w:color w:val="282828"/>
                <w:sz w:val="18"/>
              </w:rPr>
              <w:t>int | boolean | string</w:t>
            </w:r>
          </w:p>
        </w:tc>
      </w:tr>
      <w:tr w:rsidR="007639FD" w14:paraId="5B42242B" w14:textId="77777777">
        <w:tc>
          <w:tcPr>
            <w:tcW w:w="230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62033DD3" w14:textId="77777777" w:rsidR="007639FD" w:rsidRDefault="00000000">
            <w:pPr>
              <w:spacing w:before="40" w:after="40"/>
            </w:pPr>
            <w:r>
              <w:rPr>
                <w:color w:val="282828"/>
                <w:sz w:val="18"/>
              </w:rPr>
              <w:t>descripcion</w:t>
            </w:r>
          </w:p>
        </w:tc>
        <w:tc>
          <w:tcPr>
            <w:tcW w:w="1728"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3167A7C9" w14:textId="77777777" w:rsidR="007639FD" w:rsidRDefault="00000000">
            <w:pPr>
              <w:spacing w:before="40" w:after="40"/>
            </w:pPr>
            <w:r>
              <w:rPr>
                <w:color w:val="282828"/>
                <w:sz w:val="18"/>
              </w:rPr>
              <w:t>TEXT</w:t>
            </w:r>
          </w:p>
        </w:tc>
        <w:tc>
          <w:tcPr>
            <w:tcW w:w="1440"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709CA594" w14:textId="77777777" w:rsidR="007639FD" w:rsidRDefault="00000000">
            <w:pPr>
              <w:spacing w:before="40" w:after="40"/>
            </w:pPr>
            <w:r>
              <w:rPr>
                <w:color w:val="282828"/>
                <w:sz w:val="18"/>
              </w:rPr>
              <w:t>NOT NULL</w:t>
            </w:r>
          </w:p>
        </w:tc>
        <w:tc>
          <w:tcPr>
            <w:tcW w:w="6336"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44891D9F" w14:textId="77777777" w:rsidR="007639FD" w:rsidRDefault="00000000">
            <w:pPr>
              <w:spacing w:before="40" w:after="40"/>
            </w:pPr>
            <w:r>
              <w:rPr>
                <w:color w:val="282828"/>
                <w:sz w:val="18"/>
              </w:rPr>
              <w:t>Qué controla este parámetro</w:t>
            </w:r>
          </w:p>
        </w:tc>
      </w:tr>
      <w:tr w:rsidR="007639FD" w14:paraId="1E294E98" w14:textId="77777777">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372636F" w14:textId="77777777" w:rsidR="007639FD" w:rsidRDefault="00000000">
            <w:pPr>
              <w:spacing w:before="40" w:after="40"/>
            </w:pPr>
            <w:r>
              <w:rPr>
                <w:color w:val="282828"/>
                <w:sz w:val="18"/>
              </w:rPr>
              <w:t>activa</w:t>
            </w:r>
          </w:p>
        </w:tc>
        <w:tc>
          <w:tcPr>
            <w:tcW w:w="172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65D5CB0" w14:textId="77777777" w:rsidR="007639FD" w:rsidRDefault="00000000">
            <w:pPr>
              <w:spacing w:before="40" w:after="40"/>
            </w:pPr>
            <w:r>
              <w:rPr>
                <w:color w:val="282828"/>
                <w:sz w:val="18"/>
              </w:rPr>
              <w:t>BOOLEAN</w:t>
            </w:r>
          </w:p>
        </w:tc>
        <w:tc>
          <w:tcPr>
            <w:tcW w:w="144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6B98ABA" w14:textId="77777777" w:rsidR="007639FD" w:rsidRDefault="00000000">
            <w:pPr>
              <w:spacing w:before="40" w:after="40"/>
            </w:pPr>
            <w:r>
              <w:rPr>
                <w:color w:val="282828"/>
                <w:sz w:val="18"/>
              </w:rPr>
              <w:t>NOT NULL DEFAULT true</w:t>
            </w:r>
          </w:p>
        </w:tc>
        <w:tc>
          <w:tcPr>
            <w:tcW w:w="633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70BE3A6" w14:textId="77777777" w:rsidR="007639FD" w:rsidRDefault="00000000">
            <w:pPr>
              <w:spacing w:before="40" w:after="40"/>
            </w:pPr>
            <w:r>
              <w:rPr>
                <w:color w:val="282828"/>
                <w:sz w:val="18"/>
              </w:rPr>
              <w:t>false = parámetro deshabilitado</w:t>
            </w:r>
          </w:p>
        </w:tc>
      </w:tr>
      <w:tr w:rsidR="007639FD" w14:paraId="7AB8567D" w14:textId="77777777">
        <w:tc>
          <w:tcPr>
            <w:tcW w:w="230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31B8D74A" w14:textId="77777777" w:rsidR="007639FD" w:rsidRDefault="00000000">
            <w:pPr>
              <w:spacing w:before="40" w:after="40"/>
            </w:pPr>
            <w:r>
              <w:rPr>
                <w:color w:val="282828"/>
                <w:sz w:val="18"/>
              </w:rPr>
              <w:t>actualizado_en</w:t>
            </w:r>
          </w:p>
        </w:tc>
        <w:tc>
          <w:tcPr>
            <w:tcW w:w="1728"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1B2802F5" w14:textId="77777777" w:rsidR="007639FD" w:rsidRDefault="00000000">
            <w:pPr>
              <w:spacing w:before="40" w:after="40"/>
            </w:pPr>
            <w:r>
              <w:rPr>
                <w:color w:val="282828"/>
                <w:sz w:val="18"/>
              </w:rPr>
              <w:t>TIMESTAMP</w:t>
            </w:r>
          </w:p>
        </w:tc>
        <w:tc>
          <w:tcPr>
            <w:tcW w:w="1440"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69063902" w14:textId="77777777" w:rsidR="007639FD" w:rsidRDefault="00000000">
            <w:pPr>
              <w:spacing w:before="40" w:after="40"/>
            </w:pPr>
            <w:r>
              <w:rPr>
                <w:color w:val="282828"/>
                <w:sz w:val="18"/>
              </w:rPr>
              <w:t>NOT NULL</w:t>
            </w:r>
          </w:p>
        </w:tc>
        <w:tc>
          <w:tcPr>
            <w:tcW w:w="6336"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2EC5F0EC" w14:textId="77777777" w:rsidR="007639FD" w:rsidRDefault="00000000">
            <w:pPr>
              <w:spacing w:before="40" w:after="40"/>
            </w:pPr>
            <w:r>
              <w:rPr>
                <w:color w:val="282828"/>
                <w:sz w:val="18"/>
              </w:rPr>
              <w:t>Última modificación</w:t>
            </w:r>
          </w:p>
        </w:tc>
      </w:tr>
      <w:tr w:rsidR="007639FD" w14:paraId="2A92D5D5" w14:textId="77777777">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CDAE190" w14:textId="77777777" w:rsidR="007639FD" w:rsidRDefault="00000000">
            <w:pPr>
              <w:spacing w:before="40" w:after="40"/>
            </w:pPr>
            <w:r>
              <w:rPr>
                <w:color w:val="282828"/>
                <w:sz w:val="18"/>
              </w:rPr>
              <w:t>actualizado_por</w:t>
            </w:r>
          </w:p>
        </w:tc>
        <w:tc>
          <w:tcPr>
            <w:tcW w:w="172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40C175F" w14:textId="77777777" w:rsidR="007639FD" w:rsidRDefault="00000000">
            <w:pPr>
              <w:spacing w:before="40" w:after="40"/>
            </w:pPr>
            <w:r>
              <w:rPr>
                <w:color w:val="282828"/>
                <w:sz w:val="18"/>
              </w:rPr>
              <w:t>UUID</w:t>
            </w:r>
          </w:p>
        </w:tc>
        <w:tc>
          <w:tcPr>
            <w:tcW w:w="144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EE96AFC" w14:textId="77777777" w:rsidR="007639FD" w:rsidRDefault="00000000">
            <w:pPr>
              <w:spacing w:before="40" w:after="40"/>
            </w:pPr>
            <w:r>
              <w:rPr>
                <w:color w:val="282828"/>
                <w:sz w:val="18"/>
              </w:rPr>
              <w:t>FK NOT NULL</w:t>
            </w:r>
          </w:p>
        </w:tc>
        <w:tc>
          <w:tcPr>
            <w:tcW w:w="633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BBA065B" w14:textId="77777777" w:rsidR="007639FD" w:rsidRDefault="00000000">
            <w:pPr>
              <w:spacing w:before="40" w:after="40"/>
            </w:pPr>
            <w:r>
              <w:rPr>
                <w:color w:val="282828"/>
                <w:sz w:val="18"/>
              </w:rPr>
              <w:t>Usuario que modificó</w:t>
            </w:r>
          </w:p>
        </w:tc>
      </w:tr>
    </w:tbl>
    <w:p w14:paraId="5E22211F" w14:textId="77777777" w:rsidR="007639FD" w:rsidRDefault="007639FD">
      <w:pPr>
        <w:spacing w:after="80"/>
      </w:pPr>
    </w:p>
    <w:p w14:paraId="5E5D8CCF" w14:textId="77777777" w:rsidR="007639FD" w:rsidRDefault="00000000">
      <w:pPr>
        <w:spacing w:after="80"/>
      </w:pPr>
      <w:r>
        <w:rPr>
          <w:b/>
          <w:color w:val="16213E"/>
        </w:rPr>
        <w:t>Parámetros iniciales para el MVP:</w:t>
      </w:r>
    </w:p>
    <w:tbl>
      <w:tblPr>
        <w:tblStyle w:val="Tablaconcuadrcula"/>
        <w:tblW w:w="0" w:type="auto"/>
        <w:tblLook w:val="04A0" w:firstRow="1" w:lastRow="0" w:firstColumn="1" w:lastColumn="0" w:noHBand="0" w:noVBand="1"/>
      </w:tblPr>
      <w:tblGrid>
        <w:gridCol w:w="3171"/>
        <w:gridCol w:w="935"/>
        <w:gridCol w:w="1613"/>
        <w:gridCol w:w="3631"/>
      </w:tblGrid>
      <w:tr w:rsidR="007639FD" w14:paraId="65CB3936" w14:textId="77777777">
        <w:tc>
          <w:tcPr>
            <w:tcW w:w="3456" w:type="dxa"/>
            <w:tcBorders>
              <w:top w:val="single" w:sz="4" w:space="0" w:color="1A5276"/>
              <w:left w:val="single" w:sz="4" w:space="0" w:color="1A5276"/>
              <w:bottom w:val="single" w:sz="4" w:space="0" w:color="1A5276"/>
              <w:right w:val="single" w:sz="4" w:space="0" w:color="1A5276"/>
            </w:tcBorders>
            <w:shd w:val="clear" w:color="auto" w:fill="1A5276"/>
            <w:vAlign w:val="center"/>
          </w:tcPr>
          <w:p w14:paraId="45EFC647" w14:textId="77777777" w:rsidR="007639FD" w:rsidRDefault="00000000">
            <w:pPr>
              <w:spacing w:before="60" w:after="60"/>
            </w:pPr>
            <w:r>
              <w:rPr>
                <w:b/>
                <w:color w:val="FFFFFF"/>
                <w:sz w:val="18"/>
              </w:rPr>
              <w:t>Clave</w:t>
            </w:r>
          </w:p>
        </w:tc>
        <w:tc>
          <w:tcPr>
            <w:tcW w:w="1152" w:type="dxa"/>
            <w:tcBorders>
              <w:top w:val="single" w:sz="4" w:space="0" w:color="1A5276"/>
              <w:left w:val="single" w:sz="4" w:space="0" w:color="1A5276"/>
              <w:bottom w:val="single" w:sz="4" w:space="0" w:color="1A5276"/>
              <w:right w:val="single" w:sz="4" w:space="0" w:color="1A5276"/>
            </w:tcBorders>
            <w:shd w:val="clear" w:color="auto" w:fill="1A5276"/>
            <w:vAlign w:val="center"/>
          </w:tcPr>
          <w:p w14:paraId="1A966CE9" w14:textId="77777777" w:rsidR="007639FD" w:rsidRDefault="00000000">
            <w:pPr>
              <w:spacing w:before="60" w:after="60"/>
            </w:pPr>
            <w:r>
              <w:rPr>
                <w:b/>
                <w:color w:val="FFFFFF"/>
                <w:sz w:val="18"/>
              </w:rPr>
              <w:t>Tipo</w:t>
            </w:r>
          </w:p>
        </w:tc>
        <w:tc>
          <w:tcPr>
            <w:tcW w:w="2016" w:type="dxa"/>
            <w:tcBorders>
              <w:top w:val="single" w:sz="4" w:space="0" w:color="1A5276"/>
              <w:left w:val="single" w:sz="4" w:space="0" w:color="1A5276"/>
              <w:bottom w:val="single" w:sz="4" w:space="0" w:color="1A5276"/>
              <w:right w:val="single" w:sz="4" w:space="0" w:color="1A5276"/>
            </w:tcBorders>
            <w:shd w:val="clear" w:color="auto" w:fill="1A5276"/>
            <w:vAlign w:val="center"/>
          </w:tcPr>
          <w:p w14:paraId="17DCD554" w14:textId="77777777" w:rsidR="007639FD" w:rsidRDefault="00000000">
            <w:pPr>
              <w:spacing w:before="60" w:after="60"/>
            </w:pPr>
            <w:r>
              <w:rPr>
                <w:b/>
                <w:color w:val="FFFFFF"/>
                <w:sz w:val="18"/>
              </w:rPr>
              <w:t>Valor por defecto</w:t>
            </w:r>
          </w:p>
        </w:tc>
        <w:tc>
          <w:tcPr>
            <w:tcW w:w="5472" w:type="dxa"/>
            <w:tcBorders>
              <w:top w:val="single" w:sz="4" w:space="0" w:color="1A5276"/>
              <w:left w:val="single" w:sz="4" w:space="0" w:color="1A5276"/>
              <w:bottom w:val="single" w:sz="4" w:space="0" w:color="1A5276"/>
              <w:right w:val="single" w:sz="4" w:space="0" w:color="1A5276"/>
            </w:tcBorders>
            <w:shd w:val="clear" w:color="auto" w:fill="1A5276"/>
            <w:vAlign w:val="center"/>
          </w:tcPr>
          <w:p w14:paraId="0DF0B137" w14:textId="77777777" w:rsidR="007639FD" w:rsidRDefault="00000000">
            <w:pPr>
              <w:spacing w:before="60" w:after="60"/>
            </w:pPr>
            <w:r>
              <w:rPr>
                <w:b/>
                <w:color w:val="FFFFFF"/>
                <w:sz w:val="18"/>
              </w:rPr>
              <w:t>Descripción</w:t>
            </w:r>
          </w:p>
        </w:tc>
      </w:tr>
      <w:tr w:rsidR="007639FD" w14:paraId="38F267DF" w14:textId="77777777">
        <w:tc>
          <w:tcPr>
            <w:tcW w:w="3456" w:type="dxa"/>
            <w:tcBorders>
              <w:top w:val="single" w:sz="4" w:space="0" w:color="DDDDDD"/>
              <w:left w:val="single" w:sz="4" w:space="0" w:color="DDDDDD"/>
              <w:bottom w:val="single" w:sz="4" w:space="0" w:color="DDDDDD"/>
              <w:right w:val="single" w:sz="4" w:space="0" w:color="DDDDDD"/>
            </w:tcBorders>
            <w:shd w:val="clear" w:color="auto" w:fill="F0F4FF"/>
            <w:vAlign w:val="center"/>
          </w:tcPr>
          <w:p w14:paraId="405EA93B" w14:textId="77777777" w:rsidR="007639FD" w:rsidRDefault="00000000">
            <w:pPr>
              <w:spacing w:before="40" w:after="40"/>
            </w:pPr>
            <w:r>
              <w:rPr>
                <w:color w:val="282828"/>
                <w:sz w:val="18"/>
              </w:rPr>
              <w:t>tiempo_max_residente_horas</w:t>
            </w:r>
          </w:p>
        </w:tc>
        <w:tc>
          <w:tcPr>
            <w:tcW w:w="1152" w:type="dxa"/>
            <w:tcBorders>
              <w:top w:val="single" w:sz="4" w:space="0" w:color="DDDDDD"/>
              <w:left w:val="single" w:sz="4" w:space="0" w:color="DDDDDD"/>
              <w:bottom w:val="single" w:sz="4" w:space="0" w:color="DDDDDD"/>
              <w:right w:val="single" w:sz="4" w:space="0" w:color="DDDDDD"/>
            </w:tcBorders>
            <w:shd w:val="clear" w:color="auto" w:fill="F0F4FF"/>
            <w:vAlign w:val="center"/>
          </w:tcPr>
          <w:p w14:paraId="0A8F0365" w14:textId="77777777" w:rsidR="007639FD" w:rsidRDefault="00000000">
            <w:pPr>
              <w:spacing w:before="40" w:after="40"/>
            </w:pPr>
            <w:r>
              <w:rPr>
                <w:color w:val="282828"/>
                <w:sz w:val="18"/>
              </w:rPr>
              <w:t>int</w:t>
            </w:r>
          </w:p>
        </w:tc>
        <w:tc>
          <w:tcPr>
            <w:tcW w:w="2016" w:type="dxa"/>
            <w:tcBorders>
              <w:top w:val="single" w:sz="4" w:space="0" w:color="DDDDDD"/>
              <w:left w:val="single" w:sz="4" w:space="0" w:color="DDDDDD"/>
              <w:bottom w:val="single" w:sz="4" w:space="0" w:color="DDDDDD"/>
              <w:right w:val="single" w:sz="4" w:space="0" w:color="DDDDDD"/>
            </w:tcBorders>
            <w:shd w:val="clear" w:color="auto" w:fill="F0F4FF"/>
            <w:vAlign w:val="center"/>
          </w:tcPr>
          <w:p w14:paraId="2B81EDB1" w14:textId="77777777" w:rsidR="007639FD" w:rsidRDefault="00000000">
            <w:pPr>
              <w:spacing w:before="40" w:after="40"/>
            </w:pPr>
            <w:r>
              <w:rPr>
                <w:color w:val="282828"/>
                <w:sz w:val="18"/>
              </w:rPr>
              <w:t>720</w:t>
            </w:r>
          </w:p>
        </w:tc>
        <w:tc>
          <w:tcPr>
            <w:tcW w:w="5472" w:type="dxa"/>
            <w:tcBorders>
              <w:top w:val="single" w:sz="4" w:space="0" w:color="DDDDDD"/>
              <w:left w:val="single" w:sz="4" w:space="0" w:color="DDDDDD"/>
              <w:bottom w:val="single" w:sz="4" w:space="0" w:color="DDDDDD"/>
              <w:right w:val="single" w:sz="4" w:space="0" w:color="DDDDDD"/>
            </w:tcBorders>
            <w:shd w:val="clear" w:color="auto" w:fill="F0F4FF"/>
            <w:vAlign w:val="center"/>
          </w:tcPr>
          <w:p w14:paraId="32887B64" w14:textId="77777777" w:rsidR="007639FD" w:rsidRDefault="00000000">
            <w:pPr>
              <w:spacing w:before="40" w:after="40"/>
            </w:pPr>
            <w:r>
              <w:rPr>
                <w:color w:val="282828"/>
                <w:sz w:val="18"/>
              </w:rPr>
              <w:t>Horas máximas de permanencia de un residente antes de alerta (30 días)</w:t>
            </w:r>
          </w:p>
        </w:tc>
      </w:tr>
      <w:tr w:rsidR="007639FD" w14:paraId="09B6A166" w14:textId="77777777">
        <w:tc>
          <w:tcPr>
            <w:tcW w:w="345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687A6DC" w14:textId="77777777" w:rsidR="007639FD" w:rsidRDefault="00000000">
            <w:pPr>
              <w:spacing w:before="40" w:after="40"/>
            </w:pPr>
            <w:r>
              <w:rPr>
                <w:color w:val="282828"/>
                <w:sz w:val="18"/>
              </w:rPr>
              <w:t>tiempo_max_visitante_horas</w:t>
            </w:r>
          </w:p>
        </w:tc>
        <w:tc>
          <w:tcPr>
            <w:tcW w:w="115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D191F63" w14:textId="77777777" w:rsidR="007639FD" w:rsidRDefault="00000000">
            <w:pPr>
              <w:spacing w:before="40" w:after="40"/>
            </w:pPr>
            <w:r>
              <w:rPr>
                <w:color w:val="282828"/>
                <w:sz w:val="18"/>
              </w:rPr>
              <w:t>int</w:t>
            </w:r>
          </w:p>
        </w:tc>
        <w:tc>
          <w:tcPr>
            <w:tcW w:w="201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7D5EE29" w14:textId="77777777" w:rsidR="007639FD" w:rsidRDefault="00000000">
            <w:pPr>
              <w:spacing w:before="40" w:after="40"/>
            </w:pPr>
            <w:r>
              <w:rPr>
                <w:color w:val="282828"/>
                <w:sz w:val="18"/>
              </w:rPr>
              <w:t>24</w:t>
            </w:r>
          </w:p>
        </w:tc>
        <w:tc>
          <w:tcPr>
            <w:tcW w:w="547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51E6286" w14:textId="77777777" w:rsidR="007639FD" w:rsidRDefault="00000000">
            <w:pPr>
              <w:spacing w:before="40" w:after="40"/>
            </w:pPr>
            <w:r>
              <w:rPr>
                <w:color w:val="282828"/>
                <w:sz w:val="18"/>
              </w:rPr>
              <w:t>Horas máximas de permanencia de un visitante antes de alerta</w:t>
            </w:r>
          </w:p>
        </w:tc>
      </w:tr>
      <w:tr w:rsidR="007639FD" w14:paraId="5B9EC912" w14:textId="77777777">
        <w:tc>
          <w:tcPr>
            <w:tcW w:w="3456" w:type="dxa"/>
            <w:tcBorders>
              <w:top w:val="single" w:sz="4" w:space="0" w:color="DDDDDD"/>
              <w:left w:val="single" w:sz="4" w:space="0" w:color="DDDDDD"/>
              <w:bottom w:val="single" w:sz="4" w:space="0" w:color="DDDDDD"/>
              <w:right w:val="single" w:sz="4" w:space="0" w:color="DDDDDD"/>
            </w:tcBorders>
            <w:shd w:val="clear" w:color="auto" w:fill="F0F4FF"/>
            <w:vAlign w:val="center"/>
          </w:tcPr>
          <w:p w14:paraId="3E5A7D0D" w14:textId="77777777" w:rsidR="007639FD" w:rsidRDefault="00000000">
            <w:pPr>
              <w:spacing w:before="40" w:after="40"/>
            </w:pPr>
            <w:r>
              <w:rPr>
                <w:color w:val="282828"/>
                <w:sz w:val="18"/>
              </w:rPr>
              <w:t>cupos_default_por_apartamento</w:t>
            </w:r>
          </w:p>
        </w:tc>
        <w:tc>
          <w:tcPr>
            <w:tcW w:w="1152" w:type="dxa"/>
            <w:tcBorders>
              <w:top w:val="single" w:sz="4" w:space="0" w:color="DDDDDD"/>
              <w:left w:val="single" w:sz="4" w:space="0" w:color="DDDDDD"/>
              <w:bottom w:val="single" w:sz="4" w:space="0" w:color="DDDDDD"/>
              <w:right w:val="single" w:sz="4" w:space="0" w:color="DDDDDD"/>
            </w:tcBorders>
            <w:shd w:val="clear" w:color="auto" w:fill="F0F4FF"/>
            <w:vAlign w:val="center"/>
          </w:tcPr>
          <w:p w14:paraId="307C4200" w14:textId="77777777" w:rsidR="007639FD" w:rsidRDefault="00000000">
            <w:pPr>
              <w:spacing w:before="40" w:after="40"/>
            </w:pPr>
            <w:r>
              <w:rPr>
                <w:color w:val="282828"/>
                <w:sz w:val="18"/>
              </w:rPr>
              <w:t>int</w:t>
            </w:r>
          </w:p>
        </w:tc>
        <w:tc>
          <w:tcPr>
            <w:tcW w:w="2016" w:type="dxa"/>
            <w:tcBorders>
              <w:top w:val="single" w:sz="4" w:space="0" w:color="DDDDDD"/>
              <w:left w:val="single" w:sz="4" w:space="0" w:color="DDDDDD"/>
              <w:bottom w:val="single" w:sz="4" w:space="0" w:color="DDDDDD"/>
              <w:right w:val="single" w:sz="4" w:space="0" w:color="DDDDDD"/>
            </w:tcBorders>
            <w:shd w:val="clear" w:color="auto" w:fill="F0F4FF"/>
            <w:vAlign w:val="center"/>
          </w:tcPr>
          <w:p w14:paraId="29FCD185" w14:textId="77777777" w:rsidR="007639FD" w:rsidRDefault="00000000">
            <w:pPr>
              <w:spacing w:before="40" w:after="40"/>
            </w:pPr>
            <w:r>
              <w:rPr>
                <w:color w:val="282828"/>
                <w:sz w:val="18"/>
              </w:rPr>
              <w:t>1</w:t>
            </w:r>
          </w:p>
        </w:tc>
        <w:tc>
          <w:tcPr>
            <w:tcW w:w="5472" w:type="dxa"/>
            <w:tcBorders>
              <w:top w:val="single" w:sz="4" w:space="0" w:color="DDDDDD"/>
              <w:left w:val="single" w:sz="4" w:space="0" w:color="DDDDDD"/>
              <w:bottom w:val="single" w:sz="4" w:space="0" w:color="DDDDDD"/>
              <w:right w:val="single" w:sz="4" w:space="0" w:color="DDDDDD"/>
            </w:tcBorders>
            <w:shd w:val="clear" w:color="auto" w:fill="F0F4FF"/>
            <w:vAlign w:val="center"/>
          </w:tcPr>
          <w:p w14:paraId="62FE94C9" w14:textId="77777777" w:rsidR="007639FD" w:rsidRDefault="00000000">
            <w:pPr>
              <w:spacing w:before="40" w:after="40"/>
            </w:pPr>
            <w:r>
              <w:rPr>
                <w:color w:val="282828"/>
                <w:sz w:val="18"/>
              </w:rPr>
              <w:t>Cupos asignados al crear un apartamento nuevo</w:t>
            </w:r>
          </w:p>
        </w:tc>
      </w:tr>
      <w:tr w:rsidR="007639FD" w14:paraId="14A6F66E" w14:textId="77777777">
        <w:tc>
          <w:tcPr>
            <w:tcW w:w="345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594A083" w14:textId="77777777" w:rsidR="007639FD" w:rsidRDefault="00000000">
            <w:pPr>
              <w:spacing w:before="40" w:after="40"/>
            </w:pPr>
            <w:r>
              <w:rPr>
                <w:color w:val="282828"/>
                <w:sz w:val="18"/>
              </w:rPr>
              <w:t>candado_modo_default</w:t>
            </w:r>
          </w:p>
        </w:tc>
        <w:tc>
          <w:tcPr>
            <w:tcW w:w="115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1DEADC9" w14:textId="77777777" w:rsidR="007639FD" w:rsidRDefault="00000000">
            <w:pPr>
              <w:spacing w:before="40" w:after="40"/>
            </w:pPr>
            <w:r>
              <w:rPr>
                <w:color w:val="282828"/>
                <w:sz w:val="18"/>
              </w:rPr>
              <w:t>string</w:t>
            </w:r>
          </w:p>
        </w:tc>
        <w:tc>
          <w:tcPr>
            <w:tcW w:w="201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6BDDCF3" w14:textId="77777777" w:rsidR="007639FD" w:rsidRDefault="00000000">
            <w:pPr>
              <w:spacing w:before="40" w:after="40"/>
            </w:pPr>
            <w:r>
              <w:rPr>
                <w:color w:val="282828"/>
                <w:sz w:val="18"/>
              </w:rPr>
              <w:t>automatico</w:t>
            </w:r>
          </w:p>
        </w:tc>
        <w:tc>
          <w:tcPr>
            <w:tcW w:w="547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CD22374" w14:textId="77777777" w:rsidR="007639FD" w:rsidRDefault="00000000">
            <w:pPr>
              <w:spacing w:before="40" w:after="40"/>
            </w:pPr>
            <w:r>
              <w:rPr>
                <w:color w:val="282828"/>
                <w:sz w:val="18"/>
              </w:rPr>
              <w:t>Modo de candado al crear un apartamento: automatico o manual</w:t>
            </w:r>
          </w:p>
        </w:tc>
      </w:tr>
    </w:tbl>
    <w:p w14:paraId="644892E8" w14:textId="77777777" w:rsidR="007639FD" w:rsidRDefault="007639FD">
      <w:pPr>
        <w:spacing w:after="80"/>
      </w:pPr>
    </w:p>
    <w:p w14:paraId="4F38A9EB" w14:textId="77777777" w:rsidR="007639FD" w:rsidRDefault="00000000">
      <w:pPr>
        <w:pStyle w:val="Ttulo3"/>
      </w:pPr>
      <w:r>
        <w:t>USUARIO</w:t>
      </w:r>
    </w:p>
    <w:tbl>
      <w:tblPr>
        <w:tblStyle w:val="Tablaconcuadrcula"/>
        <w:tblW w:w="0" w:type="auto"/>
        <w:tblLook w:val="04A0" w:firstRow="1" w:lastRow="0" w:firstColumn="1" w:lastColumn="0" w:noHBand="0" w:noVBand="1"/>
      </w:tblPr>
      <w:tblGrid>
        <w:gridCol w:w="1856"/>
        <w:gridCol w:w="1652"/>
        <w:gridCol w:w="1691"/>
        <w:gridCol w:w="4151"/>
      </w:tblGrid>
      <w:tr w:rsidR="007639FD" w14:paraId="3DEEA389" w14:textId="77777777">
        <w:tc>
          <w:tcPr>
            <w:tcW w:w="2304" w:type="dxa"/>
            <w:tcBorders>
              <w:top w:val="single" w:sz="4" w:space="0" w:color="2E4057"/>
              <w:left w:val="single" w:sz="4" w:space="0" w:color="2E4057"/>
              <w:bottom w:val="single" w:sz="4" w:space="0" w:color="2E4057"/>
              <w:right w:val="single" w:sz="4" w:space="0" w:color="2E4057"/>
            </w:tcBorders>
            <w:shd w:val="clear" w:color="auto" w:fill="2E4057"/>
            <w:vAlign w:val="center"/>
          </w:tcPr>
          <w:p w14:paraId="4BDB7BD4" w14:textId="77777777" w:rsidR="007639FD" w:rsidRDefault="00000000">
            <w:pPr>
              <w:spacing w:before="60" w:after="60"/>
            </w:pPr>
            <w:r>
              <w:rPr>
                <w:b/>
                <w:color w:val="FFFFFF"/>
                <w:sz w:val="18"/>
              </w:rPr>
              <w:t>Campo</w:t>
            </w:r>
          </w:p>
        </w:tc>
        <w:tc>
          <w:tcPr>
            <w:tcW w:w="1728" w:type="dxa"/>
            <w:tcBorders>
              <w:top w:val="single" w:sz="4" w:space="0" w:color="2E4057"/>
              <w:left w:val="single" w:sz="4" w:space="0" w:color="2E4057"/>
              <w:bottom w:val="single" w:sz="4" w:space="0" w:color="2E4057"/>
              <w:right w:val="single" w:sz="4" w:space="0" w:color="2E4057"/>
            </w:tcBorders>
            <w:shd w:val="clear" w:color="auto" w:fill="2E4057"/>
            <w:vAlign w:val="center"/>
          </w:tcPr>
          <w:p w14:paraId="3E2A5D97" w14:textId="77777777" w:rsidR="007639FD" w:rsidRDefault="00000000">
            <w:pPr>
              <w:spacing w:before="60" w:after="60"/>
            </w:pPr>
            <w:r>
              <w:rPr>
                <w:b/>
                <w:color w:val="FFFFFF"/>
                <w:sz w:val="18"/>
              </w:rPr>
              <w:t>Tipo</w:t>
            </w:r>
          </w:p>
        </w:tc>
        <w:tc>
          <w:tcPr>
            <w:tcW w:w="2016" w:type="dxa"/>
            <w:tcBorders>
              <w:top w:val="single" w:sz="4" w:space="0" w:color="2E4057"/>
              <w:left w:val="single" w:sz="4" w:space="0" w:color="2E4057"/>
              <w:bottom w:val="single" w:sz="4" w:space="0" w:color="2E4057"/>
              <w:right w:val="single" w:sz="4" w:space="0" w:color="2E4057"/>
            </w:tcBorders>
            <w:shd w:val="clear" w:color="auto" w:fill="2E4057"/>
            <w:vAlign w:val="center"/>
          </w:tcPr>
          <w:p w14:paraId="7A554112" w14:textId="77777777" w:rsidR="007639FD" w:rsidRDefault="00000000">
            <w:pPr>
              <w:spacing w:before="60" w:after="60"/>
            </w:pPr>
            <w:r>
              <w:rPr>
                <w:b/>
                <w:color w:val="FFFFFF"/>
                <w:sz w:val="18"/>
              </w:rPr>
              <w:t>Constraint</w:t>
            </w:r>
          </w:p>
        </w:tc>
        <w:tc>
          <w:tcPr>
            <w:tcW w:w="5760" w:type="dxa"/>
            <w:tcBorders>
              <w:top w:val="single" w:sz="4" w:space="0" w:color="2E4057"/>
              <w:left w:val="single" w:sz="4" w:space="0" w:color="2E4057"/>
              <w:bottom w:val="single" w:sz="4" w:space="0" w:color="2E4057"/>
              <w:right w:val="single" w:sz="4" w:space="0" w:color="2E4057"/>
            </w:tcBorders>
            <w:shd w:val="clear" w:color="auto" w:fill="2E4057"/>
            <w:vAlign w:val="center"/>
          </w:tcPr>
          <w:p w14:paraId="33AE39DD" w14:textId="77777777" w:rsidR="007639FD" w:rsidRDefault="00000000">
            <w:pPr>
              <w:spacing w:before="60" w:after="60"/>
            </w:pPr>
            <w:r>
              <w:rPr>
                <w:b/>
                <w:color w:val="FFFFFF"/>
                <w:sz w:val="18"/>
              </w:rPr>
              <w:t>Descripción</w:t>
            </w:r>
          </w:p>
        </w:tc>
      </w:tr>
      <w:tr w:rsidR="007639FD" w14:paraId="1314479C" w14:textId="77777777">
        <w:tc>
          <w:tcPr>
            <w:tcW w:w="230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070486DB" w14:textId="77777777" w:rsidR="007639FD" w:rsidRDefault="00000000">
            <w:pPr>
              <w:spacing w:before="40" w:after="40"/>
            </w:pPr>
            <w:r>
              <w:rPr>
                <w:color w:val="282828"/>
                <w:sz w:val="18"/>
              </w:rPr>
              <w:t>id</w:t>
            </w:r>
          </w:p>
        </w:tc>
        <w:tc>
          <w:tcPr>
            <w:tcW w:w="1728"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53B628FE" w14:textId="77777777" w:rsidR="007639FD" w:rsidRDefault="00000000">
            <w:pPr>
              <w:spacing w:before="40" w:after="40"/>
            </w:pPr>
            <w:r>
              <w:rPr>
                <w:color w:val="282828"/>
                <w:sz w:val="18"/>
              </w:rPr>
              <w:t>UUID</w:t>
            </w:r>
          </w:p>
        </w:tc>
        <w:tc>
          <w:tcPr>
            <w:tcW w:w="2016"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0E4F8346" w14:textId="77777777" w:rsidR="007639FD" w:rsidRDefault="00000000">
            <w:pPr>
              <w:spacing w:before="40" w:after="40"/>
            </w:pPr>
            <w:r>
              <w:rPr>
                <w:color w:val="282828"/>
                <w:sz w:val="18"/>
              </w:rPr>
              <w:t>PK</w:t>
            </w:r>
          </w:p>
        </w:tc>
        <w:tc>
          <w:tcPr>
            <w:tcW w:w="5760"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1B6BD698" w14:textId="77777777" w:rsidR="007639FD" w:rsidRDefault="00000000">
            <w:pPr>
              <w:spacing w:before="40" w:after="40"/>
            </w:pPr>
            <w:r>
              <w:rPr>
                <w:color w:val="282828"/>
                <w:sz w:val="18"/>
              </w:rPr>
              <w:t>Identificador único</w:t>
            </w:r>
          </w:p>
        </w:tc>
      </w:tr>
      <w:tr w:rsidR="007639FD" w14:paraId="63312C2C" w14:textId="77777777">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C0BDC9B" w14:textId="77777777" w:rsidR="007639FD" w:rsidRDefault="00000000">
            <w:pPr>
              <w:spacing w:before="40" w:after="40"/>
            </w:pPr>
            <w:r>
              <w:rPr>
                <w:color w:val="282828"/>
                <w:sz w:val="18"/>
              </w:rPr>
              <w:t>nombre</w:t>
            </w:r>
          </w:p>
        </w:tc>
        <w:tc>
          <w:tcPr>
            <w:tcW w:w="172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E1ACAE0" w14:textId="77777777" w:rsidR="007639FD" w:rsidRDefault="00000000">
            <w:pPr>
              <w:spacing w:before="40" w:after="40"/>
            </w:pPr>
            <w:r>
              <w:rPr>
                <w:color w:val="282828"/>
                <w:sz w:val="18"/>
              </w:rPr>
              <w:t>VARCHAR(100)</w:t>
            </w:r>
          </w:p>
        </w:tc>
        <w:tc>
          <w:tcPr>
            <w:tcW w:w="201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4E5BF6E" w14:textId="77777777" w:rsidR="007639FD" w:rsidRDefault="00000000">
            <w:pPr>
              <w:spacing w:before="40" w:after="40"/>
            </w:pPr>
            <w:r>
              <w:rPr>
                <w:color w:val="282828"/>
                <w:sz w:val="18"/>
              </w:rPr>
              <w:t>NOT NULL</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CEDA073" w14:textId="77777777" w:rsidR="007639FD" w:rsidRDefault="00000000">
            <w:pPr>
              <w:spacing w:before="40" w:after="40"/>
            </w:pPr>
            <w:r>
              <w:rPr>
                <w:color w:val="282828"/>
                <w:sz w:val="18"/>
              </w:rPr>
              <w:t>Nombre completo</w:t>
            </w:r>
          </w:p>
        </w:tc>
      </w:tr>
      <w:tr w:rsidR="007639FD" w14:paraId="30A01BF5" w14:textId="77777777">
        <w:tc>
          <w:tcPr>
            <w:tcW w:w="230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7078905D" w14:textId="77777777" w:rsidR="007639FD" w:rsidRDefault="00000000">
            <w:pPr>
              <w:spacing w:before="40" w:after="40"/>
            </w:pPr>
            <w:r>
              <w:rPr>
                <w:color w:val="282828"/>
                <w:sz w:val="18"/>
              </w:rPr>
              <w:t>rol</w:t>
            </w:r>
          </w:p>
        </w:tc>
        <w:tc>
          <w:tcPr>
            <w:tcW w:w="1728"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5C472DB4" w14:textId="77777777" w:rsidR="007639FD" w:rsidRDefault="00000000">
            <w:pPr>
              <w:spacing w:before="40" w:after="40"/>
            </w:pPr>
            <w:r>
              <w:rPr>
                <w:color w:val="282828"/>
                <w:sz w:val="18"/>
              </w:rPr>
              <w:t>VARCHAR(20)</w:t>
            </w:r>
          </w:p>
        </w:tc>
        <w:tc>
          <w:tcPr>
            <w:tcW w:w="2016"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31B13E37" w14:textId="77777777" w:rsidR="007639FD" w:rsidRDefault="00000000">
            <w:pPr>
              <w:spacing w:before="40" w:after="40"/>
            </w:pPr>
            <w:r>
              <w:rPr>
                <w:color w:val="282828"/>
                <w:sz w:val="18"/>
              </w:rPr>
              <w:t>NOT NULL</w:t>
            </w:r>
          </w:p>
        </w:tc>
        <w:tc>
          <w:tcPr>
            <w:tcW w:w="5760"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77AC8610" w14:textId="77777777" w:rsidR="007639FD" w:rsidRDefault="00000000">
            <w:pPr>
              <w:spacing w:before="40" w:after="40"/>
            </w:pPr>
            <w:r>
              <w:rPr>
                <w:color w:val="282828"/>
                <w:sz w:val="18"/>
              </w:rPr>
              <w:t>vigilante | administrador | superadmin</w:t>
            </w:r>
          </w:p>
        </w:tc>
      </w:tr>
      <w:tr w:rsidR="007639FD" w14:paraId="0FF1F82A" w14:textId="77777777">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95D617F" w14:textId="77777777" w:rsidR="007639FD" w:rsidRDefault="00000000">
            <w:pPr>
              <w:spacing w:before="40" w:after="40"/>
            </w:pPr>
            <w:r>
              <w:rPr>
                <w:color w:val="282828"/>
                <w:sz w:val="18"/>
              </w:rPr>
              <w:t>activo</w:t>
            </w:r>
          </w:p>
        </w:tc>
        <w:tc>
          <w:tcPr>
            <w:tcW w:w="172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E71F04B" w14:textId="77777777" w:rsidR="007639FD" w:rsidRDefault="00000000">
            <w:pPr>
              <w:spacing w:before="40" w:after="40"/>
            </w:pPr>
            <w:r>
              <w:rPr>
                <w:color w:val="282828"/>
                <w:sz w:val="18"/>
              </w:rPr>
              <w:t>BOOLEAN</w:t>
            </w:r>
          </w:p>
        </w:tc>
        <w:tc>
          <w:tcPr>
            <w:tcW w:w="201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41C5F10" w14:textId="77777777" w:rsidR="007639FD" w:rsidRDefault="00000000">
            <w:pPr>
              <w:spacing w:before="40" w:after="40"/>
            </w:pPr>
            <w:r>
              <w:rPr>
                <w:color w:val="282828"/>
                <w:sz w:val="18"/>
              </w:rPr>
              <w:t>NOT NULL DEFAULT true</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F77BF47" w14:textId="77777777" w:rsidR="007639FD" w:rsidRDefault="00000000">
            <w:pPr>
              <w:spacing w:before="40" w:after="40"/>
            </w:pPr>
            <w:r>
              <w:rPr>
                <w:color w:val="282828"/>
                <w:sz w:val="18"/>
              </w:rPr>
              <w:t>false = usuario deshabilitado</w:t>
            </w:r>
          </w:p>
        </w:tc>
      </w:tr>
      <w:tr w:rsidR="007639FD" w14:paraId="5ECFB358" w14:textId="77777777">
        <w:tc>
          <w:tcPr>
            <w:tcW w:w="230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50CA0FEA" w14:textId="77777777" w:rsidR="007639FD" w:rsidRDefault="00000000">
            <w:pPr>
              <w:spacing w:before="40" w:after="40"/>
            </w:pPr>
            <w:r>
              <w:rPr>
                <w:color w:val="282828"/>
                <w:sz w:val="18"/>
              </w:rPr>
              <w:t>creado_en</w:t>
            </w:r>
          </w:p>
        </w:tc>
        <w:tc>
          <w:tcPr>
            <w:tcW w:w="1728"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72D167BC" w14:textId="77777777" w:rsidR="007639FD" w:rsidRDefault="00000000">
            <w:pPr>
              <w:spacing w:before="40" w:after="40"/>
            </w:pPr>
            <w:r>
              <w:rPr>
                <w:color w:val="282828"/>
                <w:sz w:val="18"/>
              </w:rPr>
              <w:t>TIMESTAMP</w:t>
            </w:r>
          </w:p>
        </w:tc>
        <w:tc>
          <w:tcPr>
            <w:tcW w:w="2016"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66858E6E" w14:textId="77777777" w:rsidR="007639FD" w:rsidRDefault="00000000">
            <w:pPr>
              <w:spacing w:before="40" w:after="40"/>
            </w:pPr>
            <w:r>
              <w:rPr>
                <w:color w:val="282828"/>
                <w:sz w:val="18"/>
              </w:rPr>
              <w:t>NOT NULL</w:t>
            </w:r>
          </w:p>
        </w:tc>
        <w:tc>
          <w:tcPr>
            <w:tcW w:w="5760"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2CB60AF9" w14:textId="77777777" w:rsidR="007639FD" w:rsidRDefault="00000000">
            <w:pPr>
              <w:spacing w:before="40" w:after="40"/>
            </w:pPr>
            <w:r>
              <w:rPr>
                <w:color w:val="282828"/>
                <w:sz w:val="18"/>
              </w:rPr>
              <w:t>Fecha de creación</w:t>
            </w:r>
          </w:p>
        </w:tc>
      </w:tr>
    </w:tbl>
    <w:p w14:paraId="61201C58" w14:textId="77777777" w:rsidR="007639FD" w:rsidRDefault="007639FD">
      <w:pPr>
        <w:spacing w:after="80"/>
      </w:pPr>
    </w:p>
    <w:p w14:paraId="27EC52F5" w14:textId="77777777" w:rsidR="007639FD" w:rsidRDefault="00000000">
      <w:pPr>
        <w:pStyle w:val="Ttulo3"/>
      </w:pPr>
      <w:r>
        <w:t>PERMISO_USUARIO</w:t>
      </w:r>
    </w:p>
    <w:p w14:paraId="30374591" w14:textId="77777777" w:rsidR="007639FD" w:rsidRDefault="00000000">
      <w:pPr>
        <w:spacing w:after="80"/>
      </w:pPr>
      <w:r>
        <w:rPr>
          <w:color w:val="555555"/>
        </w:rPr>
        <w:t>Permisos granulares temporales. El permiso registrar_vehiculos permite al vigilante registrar vehículos libremente durante la fase de poblamiento de la base de datos. El administrador puede activarlo o desactivarlo en cualquier momento, con trazabilidad completa.</w:t>
      </w:r>
    </w:p>
    <w:tbl>
      <w:tblPr>
        <w:tblStyle w:val="Tablaconcuadrcula"/>
        <w:tblW w:w="0" w:type="auto"/>
        <w:tblLook w:val="04A0" w:firstRow="1" w:lastRow="0" w:firstColumn="1" w:lastColumn="0" w:noHBand="0" w:noVBand="1"/>
      </w:tblPr>
      <w:tblGrid>
        <w:gridCol w:w="1990"/>
        <w:gridCol w:w="1600"/>
        <w:gridCol w:w="1655"/>
        <w:gridCol w:w="4105"/>
      </w:tblGrid>
      <w:tr w:rsidR="007639FD" w14:paraId="6CAF758B" w14:textId="77777777">
        <w:tc>
          <w:tcPr>
            <w:tcW w:w="2304" w:type="dxa"/>
            <w:tcBorders>
              <w:top w:val="single" w:sz="4" w:space="0" w:color="2E4057"/>
              <w:left w:val="single" w:sz="4" w:space="0" w:color="2E4057"/>
              <w:bottom w:val="single" w:sz="4" w:space="0" w:color="2E4057"/>
              <w:right w:val="single" w:sz="4" w:space="0" w:color="2E4057"/>
            </w:tcBorders>
            <w:shd w:val="clear" w:color="auto" w:fill="2E4057"/>
            <w:vAlign w:val="center"/>
          </w:tcPr>
          <w:p w14:paraId="537486DE" w14:textId="77777777" w:rsidR="007639FD" w:rsidRDefault="00000000">
            <w:pPr>
              <w:spacing w:before="60" w:after="60"/>
            </w:pPr>
            <w:r>
              <w:rPr>
                <w:b/>
                <w:color w:val="FFFFFF"/>
                <w:sz w:val="18"/>
              </w:rPr>
              <w:t>Campo</w:t>
            </w:r>
          </w:p>
        </w:tc>
        <w:tc>
          <w:tcPr>
            <w:tcW w:w="1728" w:type="dxa"/>
            <w:tcBorders>
              <w:top w:val="single" w:sz="4" w:space="0" w:color="2E4057"/>
              <w:left w:val="single" w:sz="4" w:space="0" w:color="2E4057"/>
              <w:bottom w:val="single" w:sz="4" w:space="0" w:color="2E4057"/>
              <w:right w:val="single" w:sz="4" w:space="0" w:color="2E4057"/>
            </w:tcBorders>
            <w:shd w:val="clear" w:color="auto" w:fill="2E4057"/>
            <w:vAlign w:val="center"/>
          </w:tcPr>
          <w:p w14:paraId="3866DF85" w14:textId="77777777" w:rsidR="007639FD" w:rsidRDefault="00000000">
            <w:pPr>
              <w:spacing w:before="60" w:after="60"/>
            </w:pPr>
            <w:r>
              <w:rPr>
                <w:b/>
                <w:color w:val="FFFFFF"/>
                <w:sz w:val="18"/>
              </w:rPr>
              <w:t>Tipo</w:t>
            </w:r>
          </w:p>
        </w:tc>
        <w:tc>
          <w:tcPr>
            <w:tcW w:w="2016" w:type="dxa"/>
            <w:tcBorders>
              <w:top w:val="single" w:sz="4" w:space="0" w:color="2E4057"/>
              <w:left w:val="single" w:sz="4" w:space="0" w:color="2E4057"/>
              <w:bottom w:val="single" w:sz="4" w:space="0" w:color="2E4057"/>
              <w:right w:val="single" w:sz="4" w:space="0" w:color="2E4057"/>
            </w:tcBorders>
            <w:shd w:val="clear" w:color="auto" w:fill="2E4057"/>
            <w:vAlign w:val="center"/>
          </w:tcPr>
          <w:p w14:paraId="5D99C83B" w14:textId="77777777" w:rsidR="007639FD" w:rsidRDefault="00000000">
            <w:pPr>
              <w:spacing w:before="60" w:after="60"/>
            </w:pPr>
            <w:r>
              <w:rPr>
                <w:b/>
                <w:color w:val="FFFFFF"/>
                <w:sz w:val="18"/>
              </w:rPr>
              <w:t>Constraint</w:t>
            </w:r>
          </w:p>
        </w:tc>
        <w:tc>
          <w:tcPr>
            <w:tcW w:w="5760" w:type="dxa"/>
            <w:tcBorders>
              <w:top w:val="single" w:sz="4" w:space="0" w:color="2E4057"/>
              <w:left w:val="single" w:sz="4" w:space="0" w:color="2E4057"/>
              <w:bottom w:val="single" w:sz="4" w:space="0" w:color="2E4057"/>
              <w:right w:val="single" w:sz="4" w:space="0" w:color="2E4057"/>
            </w:tcBorders>
            <w:shd w:val="clear" w:color="auto" w:fill="2E4057"/>
            <w:vAlign w:val="center"/>
          </w:tcPr>
          <w:p w14:paraId="6FA3743F" w14:textId="77777777" w:rsidR="007639FD" w:rsidRDefault="00000000">
            <w:pPr>
              <w:spacing w:before="60" w:after="60"/>
            </w:pPr>
            <w:r>
              <w:rPr>
                <w:b/>
                <w:color w:val="FFFFFF"/>
                <w:sz w:val="18"/>
              </w:rPr>
              <w:t>Descripción</w:t>
            </w:r>
          </w:p>
        </w:tc>
      </w:tr>
      <w:tr w:rsidR="007639FD" w14:paraId="1A69D6A1" w14:textId="77777777">
        <w:tc>
          <w:tcPr>
            <w:tcW w:w="230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223D3BA0" w14:textId="77777777" w:rsidR="007639FD" w:rsidRDefault="00000000">
            <w:pPr>
              <w:spacing w:before="40" w:after="40"/>
            </w:pPr>
            <w:r>
              <w:rPr>
                <w:color w:val="282828"/>
                <w:sz w:val="18"/>
              </w:rPr>
              <w:t>id</w:t>
            </w:r>
          </w:p>
        </w:tc>
        <w:tc>
          <w:tcPr>
            <w:tcW w:w="1728"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222532C8" w14:textId="77777777" w:rsidR="007639FD" w:rsidRDefault="00000000">
            <w:pPr>
              <w:spacing w:before="40" w:after="40"/>
            </w:pPr>
            <w:r>
              <w:rPr>
                <w:color w:val="282828"/>
                <w:sz w:val="18"/>
              </w:rPr>
              <w:t>UUID</w:t>
            </w:r>
          </w:p>
        </w:tc>
        <w:tc>
          <w:tcPr>
            <w:tcW w:w="2016"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0819EB57" w14:textId="77777777" w:rsidR="007639FD" w:rsidRDefault="00000000">
            <w:pPr>
              <w:spacing w:before="40" w:after="40"/>
            </w:pPr>
            <w:r>
              <w:rPr>
                <w:color w:val="282828"/>
                <w:sz w:val="18"/>
              </w:rPr>
              <w:t>PK</w:t>
            </w:r>
          </w:p>
        </w:tc>
        <w:tc>
          <w:tcPr>
            <w:tcW w:w="5760"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6566236C" w14:textId="77777777" w:rsidR="007639FD" w:rsidRDefault="00000000">
            <w:pPr>
              <w:spacing w:before="40" w:after="40"/>
            </w:pPr>
            <w:r>
              <w:rPr>
                <w:color w:val="282828"/>
                <w:sz w:val="18"/>
              </w:rPr>
              <w:t>Identificador único</w:t>
            </w:r>
          </w:p>
        </w:tc>
      </w:tr>
      <w:tr w:rsidR="007639FD" w14:paraId="7A7A454D" w14:textId="77777777">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95BA3A5" w14:textId="77777777" w:rsidR="007639FD" w:rsidRDefault="00000000">
            <w:pPr>
              <w:spacing w:before="40" w:after="40"/>
            </w:pPr>
            <w:r>
              <w:rPr>
                <w:color w:val="282828"/>
                <w:sz w:val="18"/>
              </w:rPr>
              <w:t>usuario_id</w:t>
            </w:r>
          </w:p>
        </w:tc>
        <w:tc>
          <w:tcPr>
            <w:tcW w:w="172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BA1E3E1" w14:textId="77777777" w:rsidR="007639FD" w:rsidRDefault="00000000">
            <w:pPr>
              <w:spacing w:before="40" w:after="40"/>
            </w:pPr>
            <w:r>
              <w:rPr>
                <w:color w:val="282828"/>
                <w:sz w:val="18"/>
              </w:rPr>
              <w:t>UUID</w:t>
            </w:r>
          </w:p>
        </w:tc>
        <w:tc>
          <w:tcPr>
            <w:tcW w:w="201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CB02102" w14:textId="77777777" w:rsidR="007639FD" w:rsidRDefault="00000000">
            <w:pPr>
              <w:spacing w:before="40" w:after="40"/>
            </w:pPr>
            <w:r>
              <w:rPr>
                <w:color w:val="282828"/>
                <w:sz w:val="18"/>
              </w:rPr>
              <w:t>FK NOT NULL</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BEEFD5A" w14:textId="77777777" w:rsidR="007639FD" w:rsidRDefault="00000000">
            <w:pPr>
              <w:spacing w:before="40" w:after="40"/>
            </w:pPr>
            <w:r>
              <w:rPr>
                <w:color w:val="282828"/>
                <w:sz w:val="18"/>
              </w:rPr>
              <w:t>Usuario que recibe el permiso</w:t>
            </w:r>
          </w:p>
        </w:tc>
      </w:tr>
      <w:tr w:rsidR="007639FD" w14:paraId="495DE135" w14:textId="77777777">
        <w:tc>
          <w:tcPr>
            <w:tcW w:w="230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3FC1927C" w14:textId="77777777" w:rsidR="007639FD" w:rsidRDefault="00000000">
            <w:pPr>
              <w:spacing w:before="40" w:after="40"/>
            </w:pPr>
            <w:r>
              <w:rPr>
                <w:color w:val="282828"/>
                <w:sz w:val="18"/>
              </w:rPr>
              <w:t>permiso</w:t>
            </w:r>
          </w:p>
        </w:tc>
        <w:tc>
          <w:tcPr>
            <w:tcW w:w="1728"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001D6E1A" w14:textId="77777777" w:rsidR="007639FD" w:rsidRDefault="00000000">
            <w:pPr>
              <w:spacing w:before="40" w:after="40"/>
            </w:pPr>
            <w:r>
              <w:rPr>
                <w:color w:val="282828"/>
                <w:sz w:val="18"/>
              </w:rPr>
              <w:t>VARCHAR(40)</w:t>
            </w:r>
          </w:p>
        </w:tc>
        <w:tc>
          <w:tcPr>
            <w:tcW w:w="2016"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041580C3" w14:textId="77777777" w:rsidR="007639FD" w:rsidRDefault="00000000">
            <w:pPr>
              <w:spacing w:before="40" w:after="40"/>
            </w:pPr>
            <w:r>
              <w:rPr>
                <w:color w:val="282828"/>
                <w:sz w:val="18"/>
              </w:rPr>
              <w:t>NOT NULL</w:t>
            </w:r>
          </w:p>
        </w:tc>
        <w:tc>
          <w:tcPr>
            <w:tcW w:w="5760"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47F97DDA" w14:textId="77777777" w:rsidR="007639FD" w:rsidRDefault="00000000">
            <w:pPr>
              <w:spacing w:before="40" w:after="40"/>
            </w:pPr>
            <w:r>
              <w:rPr>
                <w:color w:val="282828"/>
                <w:sz w:val="18"/>
              </w:rPr>
              <w:t>Nombre del permiso. Ej: registrar_vehiculos</w:t>
            </w:r>
          </w:p>
        </w:tc>
      </w:tr>
      <w:tr w:rsidR="007639FD" w14:paraId="50427003" w14:textId="77777777">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1958D1D" w14:textId="77777777" w:rsidR="007639FD" w:rsidRDefault="00000000">
            <w:pPr>
              <w:spacing w:before="40" w:after="40"/>
            </w:pPr>
            <w:r>
              <w:rPr>
                <w:color w:val="282828"/>
                <w:sz w:val="18"/>
              </w:rPr>
              <w:t>activo</w:t>
            </w:r>
          </w:p>
        </w:tc>
        <w:tc>
          <w:tcPr>
            <w:tcW w:w="172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15369BA" w14:textId="77777777" w:rsidR="007639FD" w:rsidRDefault="00000000">
            <w:pPr>
              <w:spacing w:before="40" w:after="40"/>
            </w:pPr>
            <w:r>
              <w:rPr>
                <w:color w:val="282828"/>
                <w:sz w:val="18"/>
              </w:rPr>
              <w:t>BOOLEAN</w:t>
            </w:r>
          </w:p>
        </w:tc>
        <w:tc>
          <w:tcPr>
            <w:tcW w:w="201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80BD665" w14:textId="77777777" w:rsidR="007639FD" w:rsidRDefault="00000000">
            <w:pPr>
              <w:spacing w:before="40" w:after="40"/>
            </w:pPr>
            <w:r>
              <w:rPr>
                <w:color w:val="282828"/>
                <w:sz w:val="18"/>
              </w:rPr>
              <w:t>NOT NULL DEFAULT true</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92CA1A7" w14:textId="77777777" w:rsidR="007639FD" w:rsidRDefault="00000000">
            <w:pPr>
              <w:spacing w:before="40" w:after="40"/>
            </w:pPr>
            <w:r>
              <w:rPr>
                <w:color w:val="282828"/>
                <w:sz w:val="18"/>
              </w:rPr>
              <w:t>Estado actual del permiso</w:t>
            </w:r>
          </w:p>
        </w:tc>
      </w:tr>
      <w:tr w:rsidR="007639FD" w14:paraId="527E8C3F" w14:textId="77777777">
        <w:tc>
          <w:tcPr>
            <w:tcW w:w="230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1FD015F5" w14:textId="77777777" w:rsidR="007639FD" w:rsidRDefault="00000000">
            <w:pPr>
              <w:spacing w:before="40" w:after="40"/>
            </w:pPr>
            <w:r>
              <w:rPr>
                <w:color w:val="282828"/>
                <w:sz w:val="18"/>
              </w:rPr>
              <w:t>activado_en</w:t>
            </w:r>
          </w:p>
        </w:tc>
        <w:tc>
          <w:tcPr>
            <w:tcW w:w="1728"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0CE71CF1" w14:textId="77777777" w:rsidR="007639FD" w:rsidRDefault="00000000">
            <w:pPr>
              <w:spacing w:before="40" w:after="40"/>
            </w:pPr>
            <w:r>
              <w:rPr>
                <w:color w:val="282828"/>
                <w:sz w:val="18"/>
              </w:rPr>
              <w:t>TIMESTAMP</w:t>
            </w:r>
          </w:p>
        </w:tc>
        <w:tc>
          <w:tcPr>
            <w:tcW w:w="2016"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194E013A" w14:textId="77777777" w:rsidR="007639FD" w:rsidRDefault="00000000">
            <w:pPr>
              <w:spacing w:before="40" w:after="40"/>
            </w:pPr>
            <w:r>
              <w:rPr>
                <w:color w:val="282828"/>
                <w:sz w:val="18"/>
              </w:rPr>
              <w:t>NOT NULL</w:t>
            </w:r>
          </w:p>
        </w:tc>
        <w:tc>
          <w:tcPr>
            <w:tcW w:w="5760"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6091BFF9" w14:textId="77777777" w:rsidR="007639FD" w:rsidRDefault="00000000">
            <w:pPr>
              <w:spacing w:before="40" w:after="40"/>
            </w:pPr>
            <w:r>
              <w:rPr>
                <w:color w:val="282828"/>
                <w:sz w:val="18"/>
              </w:rPr>
              <w:t>Cuándo se activó</w:t>
            </w:r>
          </w:p>
        </w:tc>
      </w:tr>
      <w:tr w:rsidR="007639FD" w14:paraId="0C58EBAD" w14:textId="77777777">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BD73017" w14:textId="77777777" w:rsidR="007639FD" w:rsidRDefault="00000000">
            <w:pPr>
              <w:spacing w:before="40" w:after="40"/>
            </w:pPr>
            <w:r>
              <w:rPr>
                <w:color w:val="282828"/>
                <w:sz w:val="18"/>
              </w:rPr>
              <w:t>activado_por</w:t>
            </w:r>
          </w:p>
        </w:tc>
        <w:tc>
          <w:tcPr>
            <w:tcW w:w="172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95CCF13" w14:textId="77777777" w:rsidR="007639FD" w:rsidRDefault="00000000">
            <w:pPr>
              <w:spacing w:before="40" w:after="40"/>
            </w:pPr>
            <w:r>
              <w:rPr>
                <w:color w:val="282828"/>
                <w:sz w:val="18"/>
              </w:rPr>
              <w:t>UUID</w:t>
            </w:r>
          </w:p>
        </w:tc>
        <w:tc>
          <w:tcPr>
            <w:tcW w:w="201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880FB3F" w14:textId="77777777" w:rsidR="007639FD" w:rsidRDefault="00000000">
            <w:pPr>
              <w:spacing w:before="40" w:after="40"/>
            </w:pPr>
            <w:r>
              <w:rPr>
                <w:color w:val="282828"/>
                <w:sz w:val="18"/>
              </w:rPr>
              <w:t>FK NOT NULL</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7337693" w14:textId="77777777" w:rsidR="007639FD" w:rsidRDefault="00000000">
            <w:pPr>
              <w:spacing w:before="40" w:after="40"/>
            </w:pPr>
            <w:r>
              <w:rPr>
                <w:color w:val="282828"/>
                <w:sz w:val="18"/>
              </w:rPr>
              <w:t>Admin que activó</w:t>
            </w:r>
          </w:p>
        </w:tc>
      </w:tr>
      <w:tr w:rsidR="007639FD" w14:paraId="66FB84EC" w14:textId="77777777">
        <w:tc>
          <w:tcPr>
            <w:tcW w:w="230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4A561281" w14:textId="77777777" w:rsidR="007639FD" w:rsidRDefault="00000000">
            <w:pPr>
              <w:spacing w:before="40" w:after="40"/>
            </w:pPr>
            <w:r>
              <w:rPr>
                <w:color w:val="282828"/>
                <w:sz w:val="18"/>
              </w:rPr>
              <w:t>desactivado_en</w:t>
            </w:r>
          </w:p>
        </w:tc>
        <w:tc>
          <w:tcPr>
            <w:tcW w:w="1728"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6310C3B7" w14:textId="77777777" w:rsidR="007639FD" w:rsidRDefault="00000000">
            <w:pPr>
              <w:spacing w:before="40" w:after="40"/>
            </w:pPr>
            <w:r>
              <w:rPr>
                <w:color w:val="282828"/>
                <w:sz w:val="18"/>
              </w:rPr>
              <w:t>TIMESTAMP</w:t>
            </w:r>
          </w:p>
        </w:tc>
        <w:tc>
          <w:tcPr>
            <w:tcW w:w="2016"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1531300E" w14:textId="77777777" w:rsidR="007639FD" w:rsidRDefault="00000000">
            <w:pPr>
              <w:spacing w:before="40" w:after="40"/>
            </w:pPr>
            <w:r>
              <w:rPr>
                <w:color w:val="282828"/>
                <w:sz w:val="18"/>
              </w:rPr>
              <w:t>NULLABLE</w:t>
            </w:r>
          </w:p>
        </w:tc>
        <w:tc>
          <w:tcPr>
            <w:tcW w:w="5760"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1B0D4422" w14:textId="77777777" w:rsidR="007639FD" w:rsidRDefault="00000000">
            <w:pPr>
              <w:spacing w:before="40" w:after="40"/>
            </w:pPr>
            <w:r>
              <w:rPr>
                <w:color w:val="282828"/>
                <w:sz w:val="18"/>
              </w:rPr>
              <w:t>Cuándo se desactivó</w:t>
            </w:r>
          </w:p>
        </w:tc>
      </w:tr>
      <w:tr w:rsidR="007639FD" w14:paraId="5752C1E9" w14:textId="77777777">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A2730E4" w14:textId="77777777" w:rsidR="007639FD" w:rsidRDefault="00000000">
            <w:pPr>
              <w:spacing w:before="40" w:after="40"/>
            </w:pPr>
            <w:r>
              <w:rPr>
                <w:color w:val="282828"/>
                <w:sz w:val="18"/>
              </w:rPr>
              <w:t>desactivado_por</w:t>
            </w:r>
          </w:p>
        </w:tc>
        <w:tc>
          <w:tcPr>
            <w:tcW w:w="172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C8B8EE5" w14:textId="77777777" w:rsidR="007639FD" w:rsidRDefault="00000000">
            <w:pPr>
              <w:spacing w:before="40" w:after="40"/>
            </w:pPr>
            <w:r>
              <w:rPr>
                <w:color w:val="282828"/>
                <w:sz w:val="18"/>
              </w:rPr>
              <w:t>UUID</w:t>
            </w:r>
          </w:p>
        </w:tc>
        <w:tc>
          <w:tcPr>
            <w:tcW w:w="201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0F5A888" w14:textId="77777777" w:rsidR="007639FD" w:rsidRDefault="00000000">
            <w:pPr>
              <w:spacing w:before="40" w:after="40"/>
            </w:pPr>
            <w:r>
              <w:rPr>
                <w:color w:val="282828"/>
                <w:sz w:val="18"/>
              </w:rPr>
              <w:t>FK NULLABLE</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B4F2BDE" w14:textId="77777777" w:rsidR="007639FD" w:rsidRDefault="00000000">
            <w:pPr>
              <w:spacing w:before="40" w:after="40"/>
            </w:pPr>
            <w:r>
              <w:rPr>
                <w:color w:val="282828"/>
                <w:sz w:val="18"/>
              </w:rPr>
              <w:t>Admin que desactivó</w:t>
            </w:r>
          </w:p>
        </w:tc>
      </w:tr>
      <w:tr w:rsidR="007639FD" w14:paraId="2C662809" w14:textId="77777777">
        <w:tc>
          <w:tcPr>
            <w:tcW w:w="230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1CE5D9FE" w14:textId="77777777" w:rsidR="007639FD" w:rsidRDefault="00000000">
            <w:pPr>
              <w:spacing w:before="40" w:after="40"/>
            </w:pPr>
            <w:r>
              <w:rPr>
                <w:color w:val="282828"/>
                <w:sz w:val="18"/>
              </w:rPr>
              <w:t>motivo</w:t>
            </w:r>
          </w:p>
        </w:tc>
        <w:tc>
          <w:tcPr>
            <w:tcW w:w="1728"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38E8B0A7" w14:textId="77777777" w:rsidR="007639FD" w:rsidRDefault="00000000">
            <w:pPr>
              <w:spacing w:before="40" w:after="40"/>
            </w:pPr>
            <w:r>
              <w:rPr>
                <w:color w:val="282828"/>
                <w:sz w:val="18"/>
              </w:rPr>
              <w:t>TEXT</w:t>
            </w:r>
          </w:p>
        </w:tc>
        <w:tc>
          <w:tcPr>
            <w:tcW w:w="2016"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51CDC62B" w14:textId="77777777" w:rsidR="007639FD" w:rsidRDefault="00000000">
            <w:pPr>
              <w:spacing w:before="40" w:after="40"/>
            </w:pPr>
            <w:r>
              <w:rPr>
                <w:color w:val="282828"/>
                <w:sz w:val="18"/>
              </w:rPr>
              <w:t>NULLABLE</w:t>
            </w:r>
          </w:p>
        </w:tc>
        <w:tc>
          <w:tcPr>
            <w:tcW w:w="5760"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5E382EBE" w14:textId="77777777" w:rsidR="007639FD" w:rsidRDefault="00000000">
            <w:pPr>
              <w:spacing w:before="40" w:after="40"/>
            </w:pPr>
            <w:r>
              <w:rPr>
                <w:color w:val="282828"/>
                <w:sz w:val="18"/>
              </w:rPr>
              <w:t>Razón del cambio</w:t>
            </w:r>
          </w:p>
        </w:tc>
      </w:tr>
    </w:tbl>
    <w:p w14:paraId="661AA228" w14:textId="77777777" w:rsidR="007639FD" w:rsidRDefault="007639FD">
      <w:pPr>
        <w:spacing w:after="80"/>
      </w:pPr>
    </w:p>
    <w:p w14:paraId="26CBBDE9" w14:textId="77777777" w:rsidR="007639FD" w:rsidRDefault="00000000">
      <w:pPr>
        <w:pStyle w:val="Ttulo2"/>
      </w:pPr>
      <w:r>
        <w:t>1.3  Relaciones</w:t>
      </w:r>
    </w:p>
    <w:p w14:paraId="71416444" w14:textId="77777777" w:rsidR="007639FD" w:rsidRDefault="00000000">
      <w:pPr>
        <w:spacing w:after="60"/>
      </w:pPr>
      <w:r>
        <w:rPr>
          <w:b/>
          <w:color w:val="0F3460"/>
        </w:rPr>
        <w:t xml:space="preserve">APARTAMENTO → VEHICULO — </w:t>
      </w:r>
      <w:r>
        <w:rPr>
          <w:b/>
          <w:color w:val="555555"/>
        </w:rPr>
        <w:t xml:space="preserve">Uno a muchos. </w:t>
      </w:r>
      <w:r>
        <w:rPr>
          <w:color w:val="555555"/>
        </w:rPr>
        <w:t>Un apartamento tiene varios vehículos registrados. Para el MVP, cupos_ocupados controla cuántos pueden estar dentro simultáneamente.</w:t>
      </w:r>
    </w:p>
    <w:p w14:paraId="74B06F9F" w14:textId="77777777" w:rsidR="007639FD" w:rsidRDefault="00000000">
      <w:pPr>
        <w:spacing w:after="60"/>
      </w:pPr>
      <w:r>
        <w:rPr>
          <w:b/>
          <w:color w:val="0F3460"/>
        </w:rPr>
        <w:t xml:space="preserve">APARTAMENTO → REGISTRO_ACCESO — </w:t>
      </w:r>
      <w:r>
        <w:rPr>
          <w:b/>
          <w:color w:val="555555"/>
        </w:rPr>
        <w:t xml:space="preserve">Uno a muchos. </w:t>
      </w:r>
      <w:r>
        <w:rPr>
          <w:color w:val="555555"/>
        </w:rPr>
        <w:t>Todos los eventos de acceso quedan vinculados al apartamento.</w:t>
      </w:r>
    </w:p>
    <w:p w14:paraId="2FB72EC2" w14:textId="77777777" w:rsidR="007639FD" w:rsidRDefault="00000000">
      <w:pPr>
        <w:spacing w:after="60"/>
      </w:pPr>
      <w:r>
        <w:rPr>
          <w:b/>
          <w:color w:val="0F3460"/>
        </w:rPr>
        <w:t xml:space="preserve">APARTAMENTO → VISITANTE_ACCESO — </w:t>
      </w:r>
      <w:r>
        <w:rPr>
          <w:b/>
          <w:color w:val="555555"/>
        </w:rPr>
        <w:t xml:space="preserve">Uno a muchos. </w:t>
      </w:r>
      <w:r>
        <w:rPr>
          <w:color w:val="555555"/>
        </w:rPr>
        <w:t>Un apartamento puede recibir múltiples visitas.</w:t>
      </w:r>
    </w:p>
    <w:p w14:paraId="21899608" w14:textId="77777777" w:rsidR="007639FD" w:rsidRDefault="00000000">
      <w:pPr>
        <w:spacing w:after="60"/>
      </w:pPr>
      <w:r>
        <w:rPr>
          <w:b/>
          <w:color w:val="0F3460"/>
        </w:rPr>
        <w:t xml:space="preserve">VEHICULO → REGISTRO_ACCESO — </w:t>
      </w:r>
      <w:r>
        <w:rPr>
          <w:b/>
          <w:color w:val="555555"/>
        </w:rPr>
        <w:t xml:space="preserve">Uno a muchos. </w:t>
      </w:r>
      <w:r>
        <w:rPr>
          <w:color w:val="555555"/>
        </w:rPr>
        <w:t>Cada vehículo acumula su historial completo de accesos.</w:t>
      </w:r>
    </w:p>
    <w:p w14:paraId="364D644F" w14:textId="77777777" w:rsidR="007639FD" w:rsidRDefault="00000000">
      <w:pPr>
        <w:spacing w:after="60"/>
      </w:pPr>
      <w:r>
        <w:rPr>
          <w:b/>
          <w:color w:val="0F3460"/>
        </w:rPr>
        <w:t xml:space="preserve">VISITANTE_ACCESO → REGISTRO_ACCESO — </w:t>
      </w:r>
      <w:r>
        <w:rPr>
          <w:b/>
          <w:color w:val="555555"/>
        </w:rPr>
        <w:t xml:space="preserve">Uno a uno opcional. </w:t>
      </w:r>
      <w:r>
        <w:rPr>
          <w:color w:val="555555"/>
        </w:rPr>
        <w:t>Cada visita genera exactamente un registro de acceso.</w:t>
      </w:r>
    </w:p>
    <w:p w14:paraId="520DF567" w14:textId="77777777" w:rsidR="007639FD" w:rsidRDefault="00000000">
      <w:pPr>
        <w:spacing w:after="60"/>
      </w:pPr>
      <w:r>
        <w:rPr>
          <w:b/>
          <w:color w:val="0F3460"/>
        </w:rPr>
        <w:t xml:space="preserve">REGISTRO_ACCESO → NOVEDAD — </w:t>
      </w:r>
      <w:r>
        <w:rPr>
          <w:b/>
          <w:color w:val="555555"/>
        </w:rPr>
        <w:t xml:space="preserve">Uno a muchos. </w:t>
      </w:r>
      <w:r>
        <w:rPr>
          <w:color w:val="555555"/>
        </w:rPr>
        <w:t>Un evento puede generar cero o varias novedades.</w:t>
      </w:r>
    </w:p>
    <w:p w14:paraId="7C8C4DED" w14:textId="77777777" w:rsidR="007639FD" w:rsidRDefault="00000000">
      <w:pPr>
        <w:spacing w:after="60"/>
      </w:pPr>
      <w:r>
        <w:rPr>
          <w:b/>
          <w:color w:val="0F3460"/>
        </w:rPr>
        <w:t xml:space="preserve">USUARIO → PERMISO_USUARIO — </w:t>
      </w:r>
      <w:r>
        <w:rPr>
          <w:b/>
          <w:color w:val="555555"/>
        </w:rPr>
        <w:t xml:space="preserve">Uno a muchos. </w:t>
      </w:r>
      <w:r>
        <w:rPr>
          <w:color w:val="555555"/>
        </w:rPr>
        <w:t>Un usuario puede tener múltiples permisos granulares en el tiempo.</w:t>
      </w:r>
    </w:p>
    <w:p w14:paraId="2D967150" w14:textId="77777777" w:rsidR="007639FD" w:rsidRDefault="00000000">
      <w:r>
        <w:br w:type="page"/>
      </w:r>
    </w:p>
    <w:p w14:paraId="7F85D968" w14:textId="77777777" w:rsidR="007639FD" w:rsidRDefault="00000000">
      <w:pPr>
        <w:pStyle w:val="Ttulo1"/>
      </w:pPr>
      <w:r>
        <w:t>2. Motor de reglas</w:t>
      </w:r>
    </w:p>
    <w:p w14:paraId="4CF278B2" w14:textId="77777777" w:rsidR="007639FD" w:rsidRDefault="007639FD">
      <w:pPr>
        <w:pBdr>
          <w:bottom w:val="single" w:sz="6" w:space="1" w:color="1A1A2E"/>
        </w:pBdr>
        <w:spacing w:after="160"/>
      </w:pPr>
    </w:p>
    <w:p w14:paraId="0D0D1FB5" w14:textId="77777777" w:rsidR="007639FD" w:rsidRDefault="00000000">
      <w:r>
        <w:rPr>
          <w:color w:val="555555"/>
        </w:rPr>
        <w:t>El motor evalúa las reglas en fases ordenadas por prioridad. Las reglas bloqueantes de Fase 1 detienen la evaluación si fallan. La zona gris no es bloqueante pero requiere decisión explícita. R4 bloquea pero permite sobreposición con justificación. Las alertas de Fase 3 son informativas y corren en background.</w:t>
      </w:r>
    </w:p>
    <w:p w14:paraId="4B860A77" w14:textId="77777777" w:rsidR="007639FD" w:rsidRDefault="00000000">
      <w:pPr>
        <w:pStyle w:val="Ttulo2"/>
      </w:pPr>
      <w:r>
        <w:t>2.1  Fase 1 — Bloqueantes absolutos</w:t>
      </w:r>
    </w:p>
    <w:p w14:paraId="704C5B68" w14:textId="77777777" w:rsidR="007639FD" w:rsidRDefault="00000000">
      <w:pPr>
        <w:spacing w:after="120"/>
      </w:pPr>
      <w:r>
        <w:rPr>
          <w:color w:val="555555"/>
        </w:rPr>
        <w:t>Si alguna regla de esta fase falla, la decisión es rechazado y la evaluación se detiene. El vigilante no puede sobrepasar estas reglas.</w:t>
      </w:r>
    </w:p>
    <w:p w14:paraId="3C5B9F5D" w14:textId="77777777" w:rsidR="007639FD" w:rsidRDefault="00000000">
      <w:pPr>
        <w:spacing w:before="160" w:after="60"/>
      </w:pPr>
      <w:r>
        <w:rPr>
          <w:b/>
          <w:color w:val="16213E"/>
        </w:rPr>
        <w:t>R1 · Cupo ocupado — mismo tipo de vehículo</w:t>
      </w:r>
    </w:p>
    <w:p w14:paraId="21FD92EC" w14:textId="77777777" w:rsidR="007639FD" w:rsidRDefault="00000000">
      <w:pPr>
        <w:spacing w:after="40"/>
        <w:ind w:left="288"/>
      </w:pPr>
      <w:r>
        <w:rPr>
          <w:b/>
          <w:color w:val="0F3460"/>
        </w:rPr>
        <w:t xml:space="preserve">Condición: </w:t>
      </w:r>
      <w:r>
        <w:rPr>
          <w:color w:val="555555"/>
        </w:rPr>
        <w:t>cupos_ocupados &gt;= cupos_permitidos Y el vehículo que intenta ingresar es del mismo tipo que el que está dentro.</w:t>
      </w:r>
    </w:p>
    <w:p w14:paraId="17FA1CF0" w14:textId="77777777" w:rsidR="007639FD" w:rsidRDefault="00000000">
      <w:pPr>
        <w:spacing w:after="40"/>
        <w:ind w:left="288"/>
      </w:pPr>
      <w:r>
        <w:rPr>
          <w:b/>
          <w:color w:val="0F3460"/>
        </w:rPr>
        <w:t xml:space="preserve">Acción: </w:t>
      </w:r>
      <w:r>
        <w:rPr>
          <w:color w:val="555555"/>
        </w:rPr>
        <w:t>decision_motor = "rechazado" · motivo = "cupo_ocupado" · Detener evaluación.</w:t>
      </w:r>
    </w:p>
    <w:p w14:paraId="7134D550" w14:textId="77777777" w:rsidR="007639FD" w:rsidRDefault="00000000">
      <w:pPr>
        <w:spacing w:after="120"/>
        <w:ind w:left="288"/>
      </w:pPr>
      <w:r>
        <w:rPr>
          <w:b/>
          <w:color w:val="085041"/>
        </w:rPr>
        <w:t xml:space="preserve">Nota: </w:t>
      </w:r>
      <w:r>
        <w:rPr>
          <w:color w:val="555555"/>
        </w:rPr>
        <w:t>Ejemplo: hay un carro dentro y entra otro carro → rechazo automático. No hay excepción posible.</w:t>
      </w:r>
    </w:p>
    <w:p w14:paraId="12E84BC3" w14:textId="77777777" w:rsidR="007639FD" w:rsidRDefault="00000000">
      <w:pPr>
        <w:spacing w:before="160" w:after="60"/>
      </w:pPr>
      <w:r>
        <w:rPr>
          <w:b/>
          <w:color w:val="16213E"/>
        </w:rPr>
        <w:t>R2 · Vehículo dado de baja</w:t>
      </w:r>
    </w:p>
    <w:p w14:paraId="74AF2851" w14:textId="77777777" w:rsidR="007639FD" w:rsidRDefault="00000000">
      <w:pPr>
        <w:spacing w:after="40"/>
        <w:ind w:left="288"/>
      </w:pPr>
      <w:r>
        <w:rPr>
          <w:b/>
          <w:color w:val="0F3460"/>
        </w:rPr>
        <w:t xml:space="preserve">Condición: </w:t>
      </w:r>
      <w:r>
        <w:rPr>
          <w:color w:val="555555"/>
        </w:rPr>
        <w:t>vehiculo.activo = false</w:t>
      </w:r>
    </w:p>
    <w:p w14:paraId="7EAA9944" w14:textId="77777777" w:rsidR="007639FD" w:rsidRDefault="00000000">
      <w:pPr>
        <w:spacing w:after="40"/>
        <w:ind w:left="288"/>
      </w:pPr>
      <w:r>
        <w:rPr>
          <w:b/>
          <w:color w:val="0F3460"/>
        </w:rPr>
        <w:t xml:space="preserve">Acción: </w:t>
      </w:r>
      <w:r>
        <w:rPr>
          <w:color w:val="555555"/>
        </w:rPr>
        <w:t>decision_motor = "rechazado" · motivo = "vehiculo_inactivo" · Detener evaluación.</w:t>
      </w:r>
    </w:p>
    <w:p w14:paraId="71C6D0FE" w14:textId="77777777" w:rsidR="007639FD" w:rsidRDefault="00000000">
      <w:pPr>
        <w:spacing w:after="120"/>
        <w:ind w:left="288"/>
      </w:pPr>
      <w:r>
        <w:rPr>
          <w:b/>
          <w:color w:val="085041"/>
        </w:rPr>
        <w:t xml:space="preserve">Nota: </w:t>
      </w:r>
      <w:r>
        <w:rPr>
          <w:color w:val="555555"/>
        </w:rPr>
        <w:t>El vehículo dado de baja por el admin no puede ingresar bajo ninguna circunstancia.</w:t>
      </w:r>
    </w:p>
    <w:p w14:paraId="734C93E3" w14:textId="77777777" w:rsidR="007639FD" w:rsidRDefault="00000000">
      <w:pPr>
        <w:spacing w:before="160" w:after="60"/>
      </w:pPr>
      <w:r>
        <w:rPr>
          <w:b/>
          <w:color w:val="16213E"/>
        </w:rPr>
        <w:t>R3 · Vehículo no registrado</w:t>
      </w:r>
    </w:p>
    <w:p w14:paraId="5BD24FCB" w14:textId="77777777" w:rsidR="007639FD" w:rsidRDefault="00000000">
      <w:pPr>
        <w:spacing w:after="40"/>
        <w:ind w:left="288"/>
      </w:pPr>
      <w:r>
        <w:rPr>
          <w:b/>
          <w:color w:val="0F3460"/>
        </w:rPr>
        <w:t xml:space="preserve">Condición: </w:t>
      </w:r>
      <w:r>
        <w:rPr>
          <w:color w:val="555555"/>
        </w:rPr>
        <w:t>placa NOT IN vehiculos AND placa NOT IN visitantes_activos</w:t>
      </w:r>
    </w:p>
    <w:p w14:paraId="2E4C00FA" w14:textId="77777777" w:rsidR="007639FD" w:rsidRDefault="00000000">
      <w:pPr>
        <w:spacing w:after="40"/>
        <w:ind w:left="288"/>
      </w:pPr>
      <w:r>
        <w:rPr>
          <w:b/>
          <w:color w:val="0F3460"/>
        </w:rPr>
        <w:t xml:space="preserve">Acción: </w:t>
      </w:r>
      <w:r>
        <w:rPr>
          <w:color w:val="555555"/>
        </w:rPr>
        <w:t>decision_motor = "no_identificado" · Mostrar 3 opciones al vigilante.</w:t>
      </w:r>
    </w:p>
    <w:p w14:paraId="34CE55AE" w14:textId="77777777" w:rsidR="007639FD" w:rsidRDefault="00000000">
      <w:pPr>
        <w:spacing w:after="120"/>
        <w:ind w:left="288"/>
      </w:pPr>
      <w:r>
        <w:rPr>
          <w:b/>
          <w:color w:val="085041"/>
        </w:rPr>
        <w:t xml:space="preserve">Nota: </w:t>
      </w:r>
      <w:r>
        <w:rPr>
          <w:color w:val="555555"/>
        </w:rPr>
        <w:t>Opciones: (1) Ingresar como visitante con observación. (2) Registrar como vehículo nuevo de residente y luego ingresar (requiere permiso registrar_vehiculos). (3) Rechazar con justificación. Toda acción genera NOVEDAD.</w:t>
      </w:r>
    </w:p>
    <w:p w14:paraId="6AB9CC66" w14:textId="77777777" w:rsidR="007639FD" w:rsidRDefault="00000000">
      <w:pPr>
        <w:pStyle w:val="Ttulo2"/>
      </w:pPr>
      <w:r>
        <w:t>2.2  Zona gris — Carro y moto del mismo apartamento/torre</w:t>
      </w:r>
    </w:p>
    <w:p w14:paraId="74E35D3D" w14:textId="77777777" w:rsidR="007639FD" w:rsidRDefault="00000000">
      <w:pPr>
        <w:spacing w:after="120"/>
      </w:pPr>
      <w:r>
        <w:rPr>
          <w:color w:val="555555"/>
        </w:rPr>
        <w:t>El conjunto no tiene norma definida para este caso. El motor no bloquea automáticamente. El vigilante toma la decisión y queda registrada como novedad para que la administración analice y eventualmente defina una política.</w:t>
      </w:r>
    </w:p>
    <w:p w14:paraId="517CD47C" w14:textId="77777777" w:rsidR="007639FD" w:rsidRDefault="00000000">
      <w:pPr>
        <w:spacing w:before="80" w:after="60"/>
      </w:pPr>
      <w:r>
        <w:rPr>
          <w:b/>
          <w:color w:val="16213E"/>
        </w:rPr>
        <w:t>ZG · Cupo ocupado por vehículo de distinto tipo</w:t>
      </w:r>
    </w:p>
    <w:p w14:paraId="3CF08578" w14:textId="77777777" w:rsidR="007639FD" w:rsidRDefault="00000000">
      <w:pPr>
        <w:spacing w:after="40"/>
        <w:ind w:left="288"/>
      </w:pPr>
      <w:r>
        <w:rPr>
          <w:b/>
          <w:color w:val="0F3460"/>
        </w:rPr>
        <w:t xml:space="preserve">Condición: </w:t>
      </w:r>
      <w:r>
        <w:rPr>
          <w:color w:val="555555"/>
        </w:rPr>
        <w:t>cupos_ocupados &gt;= cupos_permitidos PERO el vehículo dentro es de tipo diferente al que intenta ingresar (ej: carro dentro, moto quiere entrar).</w:t>
      </w:r>
    </w:p>
    <w:p w14:paraId="723D2010" w14:textId="77777777" w:rsidR="007639FD" w:rsidRDefault="00000000">
      <w:pPr>
        <w:spacing w:after="40"/>
        <w:ind w:left="288"/>
      </w:pPr>
      <w:r>
        <w:rPr>
          <w:b/>
          <w:color w:val="0F3460"/>
        </w:rPr>
        <w:t xml:space="preserve">Acción del motor: </w:t>
      </w:r>
      <w:r>
        <w:rPr>
          <w:color w:val="555555"/>
        </w:rPr>
        <w:t>decision_motor = "zona_gris" · Mostrar advertencia clara al vigilante. No bloquear.</w:t>
      </w:r>
    </w:p>
    <w:p w14:paraId="2E03ECFD" w14:textId="77777777" w:rsidR="007639FD" w:rsidRDefault="00000000">
      <w:pPr>
        <w:spacing w:after="40"/>
        <w:ind w:left="288"/>
      </w:pPr>
      <w:r>
        <w:rPr>
          <w:b/>
          <w:color w:val="0F3460"/>
        </w:rPr>
        <w:t xml:space="preserve">Si vigilante permite: </w:t>
      </w:r>
      <w:r>
        <w:rPr>
          <w:color w:val="555555"/>
        </w:rPr>
        <w:t>decision_final = "permitido_zona_gris" · cupos_ocupados += 1 · NOVEDAD tipo "zona_gris_vehicular" resuelta = false.</w:t>
      </w:r>
    </w:p>
    <w:p w14:paraId="67A78465" w14:textId="77777777" w:rsidR="007639FD" w:rsidRDefault="00000000">
      <w:pPr>
        <w:spacing w:after="120"/>
        <w:ind w:left="288"/>
      </w:pPr>
      <w:r>
        <w:rPr>
          <w:b/>
          <w:color w:val="0F3460"/>
        </w:rPr>
        <w:t xml:space="preserve">Si vigilante rechaza: </w:t>
      </w:r>
      <w:r>
        <w:rPr>
          <w:color w:val="555555"/>
        </w:rPr>
        <w:t>decision_final = "rechazado_zona_gris" · NOVEDAD tipo "zona_gris_vehicular" resuelta = false.</w:t>
      </w:r>
    </w:p>
    <w:p w14:paraId="208EF268" w14:textId="77777777" w:rsidR="007639FD" w:rsidRDefault="00000000">
      <w:pPr>
        <w:pStyle w:val="Ttulo2"/>
      </w:pPr>
      <w:r>
        <w:t>2.3  Fase 2 — Bloqueante con sobreposición justificada</w:t>
      </w:r>
    </w:p>
    <w:p w14:paraId="26F63FD9" w14:textId="77777777" w:rsidR="007639FD" w:rsidRDefault="00000000">
      <w:pPr>
        <w:spacing w:after="120"/>
      </w:pPr>
      <w:r>
        <w:rPr>
          <w:color w:val="555555"/>
        </w:rPr>
        <w:t>El motor bloquea el ingreso pero el vigilante puede sobrepasar la decisión escribiendo una justificación. La justificación es campo obligatorio — el botón de confirmar ingreso está deshabilitado sin ella. La decisión siempre genera NOVEDAD pendiente para el administrador.</w:t>
      </w:r>
    </w:p>
    <w:p w14:paraId="4FFC26EC" w14:textId="77777777" w:rsidR="007639FD" w:rsidRDefault="00000000">
      <w:pPr>
        <w:spacing w:before="80" w:after="60"/>
      </w:pPr>
      <w:r>
        <w:rPr>
          <w:b/>
          <w:color w:val="16213E"/>
        </w:rPr>
        <w:t>R4 · Plan candado activo</w:t>
      </w:r>
    </w:p>
    <w:p w14:paraId="176E0354" w14:textId="77777777" w:rsidR="007639FD" w:rsidRDefault="00000000">
      <w:pPr>
        <w:spacing w:after="40"/>
        <w:ind w:left="288"/>
      </w:pPr>
      <w:r>
        <w:rPr>
          <w:b/>
          <w:color w:val="0F3460"/>
        </w:rPr>
        <w:t xml:space="preserve">Condición: </w:t>
      </w:r>
      <w:r>
        <w:rPr>
          <w:color w:val="555555"/>
        </w:rPr>
        <w:t>apto.candado_activo = true</w:t>
      </w:r>
    </w:p>
    <w:p w14:paraId="72826DF4" w14:textId="77777777" w:rsidR="007639FD" w:rsidRDefault="00000000">
      <w:pPr>
        <w:spacing w:after="40"/>
        <w:ind w:left="288"/>
      </w:pPr>
      <w:r>
        <w:rPr>
          <w:b/>
          <w:color w:val="0F3460"/>
        </w:rPr>
        <w:t xml:space="preserve">Acción del motor: </w:t>
      </w:r>
      <w:r>
        <w:rPr>
          <w:color w:val="555555"/>
        </w:rPr>
        <w:t>decision_motor = "rechazado_candado" · Mostrar alerta prominente · Solicitar justificación.</w:t>
      </w:r>
    </w:p>
    <w:p w14:paraId="10C10B93" w14:textId="77777777" w:rsidR="007639FD" w:rsidRDefault="00000000">
      <w:pPr>
        <w:spacing w:after="40"/>
        <w:ind w:left="288"/>
      </w:pPr>
      <w:r>
        <w:rPr>
          <w:b/>
          <w:color w:val="0F3460"/>
        </w:rPr>
        <w:t xml:space="preserve">Si vigilante permite: </w:t>
      </w:r>
      <w:r>
        <w:rPr>
          <w:color w:val="555555"/>
        </w:rPr>
        <w:t>decision_final = "permitido_con_excepcion" · justificación obligatoria (mínimo 10 caracteres) · NOVEDAD tipo "alerta_candado" resuelta = false.</w:t>
      </w:r>
    </w:p>
    <w:p w14:paraId="58E5C976" w14:textId="77777777" w:rsidR="007639FD" w:rsidRDefault="00000000">
      <w:pPr>
        <w:spacing w:after="40"/>
        <w:ind w:left="288"/>
      </w:pPr>
      <w:r>
        <w:rPr>
          <w:b/>
          <w:color w:val="0F3460"/>
        </w:rPr>
        <w:t xml:space="preserve">Si vigilante rechaza: </w:t>
      </w:r>
      <w:r>
        <w:rPr>
          <w:color w:val="555555"/>
        </w:rPr>
        <w:t>decision_final = "rechazado" · NOVEDAD tipo "alerta_candado" resuelta = false (el admin sabe que hubo un intento).</w:t>
      </w:r>
    </w:p>
    <w:p w14:paraId="026EA384" w14:textId="77777777" w:rsidR="007639FD" w:rsidRDefault="00000000">
      <w:pPr>
        <w:spacing w:after="120"/>
        <w:ind w:left="288"/>
      </w:pPr>
      <w:r>
        <w:rPr>
          <w:i/>
          <w:color w:val="085041"/>
        </w:rPr>
        <w:t>El vigilante puede consultar con la administración por los medios habituales del conjunto (radio, WhatsApp, etc.) antes de tomar su decisión. El sistema no interfiere con esa comunicación.</w:t>
      </w:r>
    </w:p>
    <w:p w14:paraId="6983A4CA" w14:textId="77777777" w:rsidR="007639FD" w:rsidRDefault="00000000">
      <w:pPr>
        <w:pStyle w:val="Ttulo2"/>
      </w:pPr>
      <w:r>
        <w:t>2.4  Fase 3 — Alertas informativas periódicas</w:t>
      </w:r>
    </w:p>
    <w:p w14:paraId="7A55CF2B" w14:textId="77777777" w:rsidR="007639FD" w:rsidRDefault="00000000">
      <w:pPr>
        <w:spacing w:after="120"/>
      </w:pPr>
      <w:r>
        <w:rPr>
          <w:color w:val="555555"/>
        </w:rPr>
        <w:t>Un job local corre cada 60 minutos en el dispositivo, sin requerir conexión. Genera novedades automáticamente sin intervención del vigilante. No bloquea la operación.</w:t>
      </w:r>
    </w:p>
    <w:p w14:paraId="48F9AA25" w14:textId="77777777" w:rsidR="007639FD" w:rsidRDefault="00000000">
      <w:pPr>
        <w:spacing w:before="160" w:after="60"/>
      </w:pPr>
      <w:r>
        <w:rPr>
          <w:b/>
          <w:color w:val="16213E"/>
        </w:rPr>
        <w:t>A1 · Tiempo máximo de residente excedido</w:t>
      </w:r>
    </w:p>
    <w:p w14:paraId="2D011B4B" w14:textId="77777777" w:rsidR="007639FD" w:rsidRDefault="00000000">
      <w:pPr>
        <w:spacing w:after="40"/>
        <w:ind w:left="288"/>
      </w:pPr>
      <w:r>
        <w:rPr>
          <w:b/>
          <w:color w:val="0F3460"/>
        </w:rPr>
        <w:t xml:space="preserve">Condición: </w:t>
      </w:r>
      <w:r>
        <w:rPr>
          <w:color w:val="555555"/>
        </w:rPr>
        <w:t>NOW - registro.entrada_en &gt; config("tiempo_max_residente_horas") * 60 AND registro.salida_en IS NULL</w:t>
      </w:r>
    </w:p>
    <w:p w14:paraId="1E80DB86" w14:textId="77777777" w:rsidR="007639FD" w:rsidRDefault="00000000">
      <w:pPr>
        <w:spacing w:after="120"/>
        <w:ind w:left="288"/>
      </w:pPr>
      <w:r>
        <w:rPr>
          <w:b/>
          <w:color w:val="0F3460"/>
        </w:rPr>
        <w:t xml:space="preserve">Acción: </w:t>
      </w:r>
      <w:r>
        <w:rPr>
          <w:color w:val="555555"/>
        </w:rPr>
        <w:t>Generar NOVEDAD tipo "tiempo_excedido" con descripción del vehículo y tiempo dentro. Si ya existe novedad no resuelta del mismo registro, actualizar descripción sin duplicar.</w:t>
      </w:r>
    </w:p>
    <w:p w14:paraId="50725DE6" w14:textId="77777777" w:rsidR="007639FD" w:rsidRDefault="00000000">
      <w:pPr>
        <w:spacing w:before="160" w:after="60"/>
      </w:pPr>
      <w:r>
        <w:rPr>
          <w:b/>
          <w:color w:val="16213E"/>
        </w:rPr>
        <w:t>A2 · Tiempo máximo de visitante excedido</w:t>
      </w:r>
    </w:p>
    <w:p w14:paraId="4E891F90" w14:textId="77777777" w:rsidR="007639FD" w:rsidRDefault="00000000">
      <w:pPr>
        <w:spacing w:after="40"/>
        <w:ind w:left="288"/>
      </w:pPr>
      <w:r>
        <w:rPr>
          <w:b/>
          <w:color w:val="0F3460"/>
        </w:rPr>
        <w:t xml:space="preserve">Condición: </w:t>
      </w:r>
      <w:r>
        <w:rPr>
          <w:color w:val="555555"/>
        </w:rPr>
        <w:t>NOW - visitante.entrada_en &gt; config("tiempo_max_visitante_horas") * 60 AND visitante.activo = true</w:t>
      </w:r>
    </w:p>
    <w:p w14:paraId="7D8CBD70" w14:textId="77777777" w:rsidR="007639FD" w:rsidRDefault="00000000">
      <w:pPr>
        <w:spacing w:after="120"/>
        <w:ind w:left="288"/>
      </w:pPr>
      <w:r>
        <w:rPr>
          <w:b/>
          <w:color w:val="0F3460"/>
        </w:rPr>
        <w:t xml:space="preserve">Acción: </w:t>
      </w:r>
      <w:r>
        <w:rPr>
          <w:color w:val="555555"/>
        </w:rPr>
        <w:t>Mismo mecanismo que A1 pero sobre VISITANTE_ACCESO.</w:t>
      </w:r>
    </w:p>
    <w:p w14:paraId="1B4C61A2" w14:textId="77777777" w:rsidR="007639FD" w:rsidRDefault="00000000">
      <w:pPr>
        <w:pStyle w:val="Ttulo2"/>
      </w:pPr>
      <w:r>
        <w:t>2.5  Tabla de verdad completa</w:t>
      </w:r>
    </w:p>
    <w:p w14:paraId="5C4A45B6" w14:textId="77777777" w:rsidR="007639FD" w:rsidRDefault="00000000">
      <w:pPr>
        <w:spacing w:after="120"/>
      </w:pPr>
      <w:r>
        <w:rPr>
          <w:color w:val="555555"/>
        </w:rPr>
        <w:t>Todos los escenarios posibles del motor con sus decisiones y novedades resultantes.</w:t>
      </w:r>
    </w:p>
    <w:tbl>
      <w:tblPr>
        <w:tblStyle w:val="Tablaconcuadrcula"/>
        <w:tblW w:w="0" w:type="auto"/>
        <w:tblLook w:val="04A0" w:firstRow="1" w:lastRow="0" w:firstColumn="1" w:lastColumn="0" w:noHBand="0" w:noVBand="1"/>
      </w:tblPr>
      <w:tblGrid>
        <w:gridCol w:w="1523"/>
        <w:gridCol w:w="1852"/>
        <w:gridCol w:w="2258"/>
        <w:gridCol w:w="1345"/>
        <w:gridCol w:w="2372"/>
      </w:tblGrid>
      <w:tr w:rsidR="007639FD" w14:paraId="7A3ACD1A" w14:textId="77777777">
        <w:tc>
          <w:tcPr>
            <w:tcW w:w="3168" w:type="dxa"/>
            <w:tcBorders>
              <w:top w:val="single" w:sz="4" w:space="0" w:color="16213E"/>
              <w:left w:val="single" w:sz="4" w:space="0" w:color="16213E"/>
              <w:bottom w:val="single" w:sz="4" w:space="0" w:color="16213E"/>
              <w:right w:val="single" w:sz="4" w:space="0" w:color="16213E"/>
            </w:tcBorders>
            <w:shd w:val="clear" w:color="auto" w:fill="16213E"/>
            <w:vAlign w:val="center"/>
          </w:tcPr>
          <w:p w14:paraId="28614A5C" w14:textId="77777777" w:rsidR="007639FD" w:rsidRDefault="00000000">
            <w:pPr>
              <w:spacing w:before="60" w:after="60"/>
            </w:pPr>
            <w:r>
              <w:rPr>
                <w:b/>
                <w:color w:val="FFFFFF"/>
                <w:sz w:val="18"/>
              </w:rPr>
              <w:t>Escenario</w:t>
            </w:r>
          </w:p>
        </w:tc>
        <w:tc>
          <w:tcPr>
            <w:tcW w:w="1872" w:type="dxa"/>
            <w:tcBorders>
              <w:top w:val="single" w:sz="4" w:space="0" w:color="16213E"/>
              <w:left w:val="single" w:sz="4" w:space="0" w:color="16213E"/>
              <w:bottom w:val="single" w:sz="4" w:space="0" w:color="16213E"/>
              <w:right w:val="single" w:sz="4" w:space="0" w:color="16213E"/>
            </w:tcBorders>
            <w:shd w:val="clear" w:color="auto" w:fill="16213E"/>
            <w:vAlign w:val="center"/>
          </w:tcPr>
          <w:p w14:paraId="376E6CD6" w14:textId="77777777" w:rsidR="007639FD" w:rsidRDefault="00000000">
            <w:pPr>
              <w:spacing w:before="60" w:after="60"/>
            </w:pPr>
            <w:r>
              <w:rPr>
                <w:b/>
                <w:color w:val="FFFFFF"/>
                <w:sz w:val="18"/>
              </w:rPr>
              <w:t>Decisión motor</w:t>
            </w:r>
          </w:p>
        </w:tc>
        <w:tc>
          <w:tcPr>
            <w:tcW w:w="2160" w:type="dxa"/>
            <w:tcBorders>
              <w:top w:val="single" w:sz="4" w:space="0" w:color="16213E"/>
              <w:left w:val="single" w:sz="4" w:space="0" w:color="16213E"/>
              <w:bottom w:val="single" w:sz="4" w:space="0" w:color="16213E"/>
              <w:right w:val="single" w:sz="4" w:space="0" w:color="16213E"/>
            </w:tcBorders>
            <w:shd w:val="clear" w:color="auto" w:fill="16213E"/>
            <w:vAlign w:val="center"/>
          </w:tcPr>
          <w:p w14:paraId="2252172D" w14:textId="77777777" w:rsidR="007639FD" w:rsidRDefault="00000000">
            <w:pPr>
              <w:spacing w:before="60" w:after="60"/>
            </w:pPr>
            <w:r>
              <w:rPr>
                <w:b/>
                <w:color w:val="FFFFFF"/>
                <w:sz w:val="18"/>
              </w:rPr>
              <w:t>Decisión final</w:t>
            </w:r>
          </w:p>
        </w:tc>
        <w:tc>
          <w:tcPr>
            <w:tcW w:w="2448" w:type="dxa"/>
            <w:tcBorders>
              <w:top w:val="single" w:sz="4" w:space="0" w:color="16213E"/>
              <w:left w:val="single" w:sz="4" w:space="0" w:color="16213E"/>
              <w:bottom w:val="single" w:sz="4" w:space="0" w:color="16213E"/>
              <w:right w:val="single" w:sz="4" w:space="0" w:color="16213E"/>
            </w:tcBorders>
            <w:shd w:val="clear" w:color="auto" w:fill="16213E"/>
            <w:vAlign w:val="center"/>
          </w:tcPr>
          <w:p w14:paraId="424FCD20" w14:textId="77777777" w:rsidR="007639FD" w:rsidRDefault="00000000">
            <w:pPr>
              <w:spacing w:before="60" w:after="60"/>
            </w:pPr>
            <w:r>
              <w:rPr>
                <w:b/>
                <w:color w:val="FFFFFF"/>
                <w:sz w:val="18"/>
              </w:rPr>
              <w:t>Quién actúa</w:t>
            </w:r>
          </w:p>
        </w:tc>
        <w:tc>
          <w:tcPr>
            <w:tcW w:w="2448" w:type="dxa"/>
            <w:tcBorders>
              <w:top w:val="single" w:sz="4" w:space="0" w:color="16213E"/>
              <w:left w:val="single" w:sz="4" w:space="0" w:color="16213E"/>
              <w:bottom w:val="single" w:sz="4" w:space="0" w:color="16213E"/>
              <w:right w:val="single" w:sz="4" w:space="0" w:color="16213E"/>
            </w:tcBorders>
            <w:shd w:val="clear" w:color="auto" w:fill="16213E"/>
            <w:vAlign w:val="center"/>
          </w:tcPr>
          <w:p w14:paraId="0A7D0BCF" w14:textId="77777777" w:rsidR="007639FD" w:rsidRDefault="00000000">
            <w:pPr>
              <w:spacing w:before="60" w:after="60"/>
            </w:pPr>
            <w:r>
              <w:rPr>
                <w:b/>
                <w:color w:val="FFFFFF"/>
                <w:sz w:val="18"/>
              </w:rPr>
              <w:t>Novedad</w:t>
            </w:r>
          </w:p>
        </w:tc>
      </w:tr>
      <w:tr w:rsidR="007639FD" w14:paraId="1ADB3451" w14:textId="77777777">
        <w:tc>
          <w:tcPr>
            <w:tcW w:w="3168"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3CDB5488" w14:textId="77777777" w:rsidR="007639FD" w:rsidRDefault="00000000">
            <w:pPr>
              <w:spacing w:before="40" w:after="40"/>
            </w:pPr>
            <w:r>
              <w:rPr>
                <w:color w:val="282828"/>
                <w:sz w:val="18"/>
              </w:rPr>
              <w:t>Cupo disponible, sin candado</w:t>
            </w:r>
          </w:p>
        </w:tc>
        <w:tc>
          <w:tcPr>
            <w:tcW w:w="1872"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4546C96F" w14:textId="77777777" w:rsidR="007639FD" w:rsidRDefault="00000000">
            <w:pPr>
              <w:spacing w:before="40" w:after="40"/>
            </w:pPr>
            <w:r>
              <w:rPr>
                <w:color w:val="282828"/>
                <w:sz w:val="18"/>
              </w:rPr>
              <w:t>permitido</w:t>
            </w:r>
          </w:p>
        </w:tc>
        <w:tc>
          <w:tcPr>
            <w:tcW w:w="2160"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47AA93F8" w14:textId="77777777" w:rsidR="007639FD" w:rsidRDefault="00000000">
            <w:pPr>
              <w:spacing w:before="40" w:after="40"/>
            </w:pPr>
            <w:r>
              <w:rPr>
                <w:color w:val="282828"/>
                <w:sz w:val="18"/>
              </w:rPr>
              <w:t>permitido</w:t>
            </w:r>
          </w:p>
        </w:tc>
        <w:tc>
          <w:tcPr>
            <w:tcW w:w="2448"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75FB7977" w14:textId="77777777" w:rsidR="007639FD" w:rsidRDefault="00000000">
            <w:pPr>
              <w:spacing w:before="40" w:after="40"/>
            </w:pPr>
            <w:r>
              <w:rPr>
                <w:color w:val="282828"/>
                <w:sz w:val="18"/>
              </w:rPr>
              <w:t>Sistema automático</w:t>
            </w:r>
          </w:p>
        </w:tc>
        <w:tc>
          <w:tcPr>
            <w:tcW w:w="2448"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4B6FCB68" w14:textId="77777777" w:rsidR="007639FD" w:rsidRDefault="00000000">
            <w:pPr>
              <w:spacing w:before="40" w:after="40"/>
            </w:pPr>
            <w:r>
              <w:rPr>
                <w:color w:val="282828"/>
                <w:sz w:val="18"/>
              </w:rPr>
              <w:t>—</w:t>
            </w:r>
          </w:p>
        </w:tc>
      </w:tr>
      <w:tr w:rsidR="007639FD" w14:paraId="57E2B162" w14:textId="77777777">
        <w:tc>
          <w:tcPr>
            <w:tcW w:w="31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672D19A" w14:textId="77777777" w:rsidR="007639FD" w:rsidRDefault="00000000">
            <w:pPr>
              <w:spacing w:before="40" w:after="40"/>
            </w:pPr>
            <w:r>
              <w:rPr>
                <w:color w:val="282828"/>
                <w:sz w:val="18"/>
              </w:rPr>
              <w:t>Mismo tipo, cupo ocupado</w:t>
            </w:r>
          </w:p>
        </w:tc>
        <w:tc>
          <w:tcPr>
            <w:tcW w:w="187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DDFFA67" w14:textId="77777777" w:rsidR="007639FD" w:rsidRDefault="00000000">
            <w:pPr>
              <w:spacing w:before="40" w:after="40"/>
            </w:pPr>
            <w:r>
              <w:rPr>
                <w:color w:val="282828"/>
                <w:sz w:val="18"/>
              </w:rPr>
              <w:t>rechazado</w:t>
            </w:r>
          </w:p>
        </w:tc>
        <w:tc>
          <w:tcPr>
            <w:tcW w:w="21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4962C1D" w14:textId="77777777" w:rsidR="007639FD" w:rsidRDefault="00000000">
            <w:pPr>
              <w:spacing w:before="40" w:after="40"/>
            </w:pPr>
            <w:r>
              <w:rPr>
                <w:color w:val="282828"/>
                <w:sz w:val="18"/>
              </w:rPr>
              <w:t>rechazado</w:t>
            </w:r>
          </w:p>
        </w:tc>
        <w:tc>
          <w:tcPr>
            <w:tcW w:w="244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027478D" w14:textId="77777777" w:rsidR="007639FD" w:rsidRDefault="00000000">
            <w:pPr>
              <w:spacing w:before="40" w:after="40"/>
            </w:pPr>
            <w:r>
              <w:rPr>
                <w:color w:val="282828"/>
                <w:sz w:val="18"/>
              </w:rPr>
              <w:t>Sistema — sin excepción</w:t>
            </w:r>
          </w:p>
        </w:tc>
        <w:tc>
          <w:tcPr>
            <w:tcW w:w="244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DF0BF2B" w14:textId="77777777" w:rsidR="007639FD" w:rsidRDefault="00000000">
            <w:pPr>
              <w:spacing w:before="40" w:after="40"/>
            </w:pPr>
            <w:r>
              <w:rPr>
                <w:color w:val="282828"/>
                <w:sz w:val="18"/>
              </w:rPr>
              <w:t>—</w:t>
            </w:r>
          </w:p>
        </w:tc>
      </w:tr>
      <w:tr w:rsidR="007639FD" w14:paraId="4876818E" w14:textId="77777777">
        <w:tc>
          <w:tcPr>
            <w:tcW w:w="3168"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2EBBD17F" w14:textId="77777777" w:rsidR="007639FD" w:rsidRDefault="00000000">
            <w:pPr>
              <w:spacing w:before="40" w:after="40"/>
            </w:pPr>
            <w:r>
              <w:rPr>
                <w:color w:val="282828"/>
                <w:sz w:val="18"/>
              </w:rPr>
              <w:t>Vehículo dado de baja</w:t>
            </w:r>
          </w:p>
        </w:tc>
        <w:tc>
          <w:tcPr>
            <w:tcW w:w="1872"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7660C741" w14:textId="77777777" w:rsidR="007639FD" w:rsidRDefault="00000000">
            <w:pPr>
              <w:spacing w:before="40" w:after="40"/>
            </w:pPr>
            <w:r>
              <w:rPr>
                <w:color w:val="282828"/>
                <w:sz w:val="18"/>
              </w:rPr>
              <w:t>rechazado</w:t>
            </w:r>
          </w:p>
        </w:tc>
        <w:tc>
          <w:tcPr>
            <w:tcW w:w="2160"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79C90BCF" w14:textId="77777777" w:rsidR="007639FD" w:rsidRDefault="00000000">
            <w:pPr>
              <w:spacing w:before="40" w:after="40"/>
            </w:pPr>
            <w:r>
              <w:rPr>
                <w:color w:val="282828"/>
                <w:sz w:val="18"/>
              </w:rPr>
              <w:t>rechazado</w:t>
            </w:r>
          </w:p>
        </w:tc>
        <w:tc>
          <w:tcPr>
            <w:tcW w:w="2448"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30D70680" w14:textId="77777777" w:rsidR="007639FD" w:rsidRDefault="00000000">
            <w:pPr>
              <w:spacing w:before="40" w:after="40"/>
            </w:pPr>
            <w:r>
              <w:rPr>
                <w:color w:val="282828"/>
                <w:sz w:val="18"/>
              </w:rPr>
              <w:t>Sistema — sin excepción</w:t>
            </w:r>
          </w:p>
        </w:tc>
        <w:tc>
          <w:tcPr>
            <w:tcW w:w="2448"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4421318B" w14:textId="77777777" w:rsidR="007639FD" w:rsidRDefault="00000000">
            <w:pPr>
              <w:spacing w:before="40" w:after="40"/>
            </w:pPr>
            <w:r>
              <w:rPr>
                <w:color w:val="282828"/>
                <w:sz w:val="18"/>
              </w:rPr>
              <w:t>—</w:t>
            </w:r>
          </w:p>
        </w:tc>
      </w:tr>
      <w:tr w:rsidR="007639FD" w14:paraId="07034078" w14:textId="77777777">
        <w:tc>
          <w:tcPr>
            <w:tcW w:w="31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554F92F" w14:textId="77777777" w:rsidR="007639FD" w:rsidRDefault="00000000">
            <w:pPr>
              <w:spacing w:before="40" w:after="40"/>
            </w:pPr>
            <w:r>
              <w:rPr>
                <w:color w:val="282828"/>
                <w:sz w:val="18"/>
              </w:rPr>
              <w:t>Zona gris: tipo distinto, vigilante permite</w:t>
            </w:r>
          </w:p>
        </w:tc>
        <w:tc>
          <w:tcPr>
            <w:tcW w:w="187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7E83653" w14:textId="77777777" w:rsidR="007639FD" w:rsidRDefault="00000000">
            <w:pPr>
              <w:spacing w:before="40" w:after="40"/>
            </w:pPr>
            <w:r>
              <w:rPr>
                <w:color w:val="282828"/>
                <w:sz w:val="18"/>
              </w:rPr>
              <w:t>zona_gris</w:t>
            </w:r>
          </w:p>
        </w:tc>
        <w:tc>
          <w:tcPr>
            <w:tcW w:w="21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278D51D" w14:textId="77777777" w:rsidR="007639FD" w:rsidRDefault="00000000">
            <w:pPr>
              <w:spacing w:before="40" w:after="40"/>
            </w:pPr>
            <w:r>
              <w:rPr>
                <w:color w:val="282828"/>
                <w:sz w:val="18"/>
              </w:rPr>
              <w:t>permitido_zona_gris</w:t>
            </w:r>
          </w:p>
        </w:tc>
        <w:tc>
          <w:tcPr>
            <w:tcW w:w="244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0946D89" w14:textId="77777777" w:rsidR="007639FD" w:rsidRDefault="00000000">
            <w:pPr>
              <w:spacing w:before="40" w:after="40"/>
            </w:pPr>
            <w:r>
              <w:rPr>
                <w:color w:val="282828"/>
                <w:sz w:val="18"/>
              </w:rPr>
              <w:t>Vigilante decide</w:t>
            </w:r>
          </w:p>
        </w:tc>
        <w:tc>
          <w:tcPr>
            <w:tcW w:w="244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93AFCDC" w14:textId="77777777" w:rsidR="007639FD" w:rsidRDefault="00000000">
            <w:pPr>
              <w:spacing w:before="40" w:after="40"/>
            </w:pPr>
            <w:r>
              <w:rPr>
                <w:color w:val="282828"/>
                <w:sz w:val="18"/>
              </w:rPr>
              <w:t>zona_gris_vehicular · pendiente</w:t>
            </w:r>
          </w:p>
        </w:tc>
      </w:tr>
      <w:tr w:rsidR="007639FD" w14:paraId="34F323F9" w14:textId="77777777">
        <w:tc>
          <w:tcPr>
            <w:tcW w:w="3168"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22CCE615" w14:textId="77777777" w:rsidR="007639FD" w:rsidRDefault="00000000">
            <w:pPr>
              <w:spacing w:before="40" w:after="40"/>
            </w:pPr>
            <w:r>
              <w:rPr>
                <w:color w:val="282828"/>
                <w:sz w:val="18"/>
              </w:rPr>
              <w:t>Zona gris: tipo distinto, vigilante rechaza</w:t>
            </w:r>
          </w:p>
        </w:tc>
        <w:tc>
          <w:tcPr>
            <w:tcW w:w="1872"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29A366BB" w14:textId="77777777" w:rsidR="007639FD" w:rsidRDefault="00000000">
            <w:pPr>
              <w:spacing w:before="40" w:after="40"/>
            </w:pPr>
            <w:r>
              <w:rPr>
                <w:color w:val="282828"/>
                <w:sz w:val="18"/>
              </w:rPr>
              <w:t>zona_gris</w:t>
            </w:r>
          </w:p>
        </w:tc>
        <w:tc>
          <w:tcPr>
            <w:tcW w:w="2160"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7CA8E920" w14:textId="77777777" w:rsidR="007639FD" w:rsidRDefault="00000000">
            <w:pPr>
              <w:spacing w:before="40" w:after="40"/>
            </w:pPr>
            <w:r>
              <w:rPr>
                <w:color w:val="282828"/>
                <w:sz w:val="18"/>
              </w:rPr>
              <w:t>rechazado_zona_gris</w:t>
            </w:r>
          </w:p>
        </w:tc>
        <w:tc>
          <w:tcPr>
            <w:tcW w:w="2448"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77045E9E" w14:textId="77777777" w:rsidR="007639FD" w:rsidRDefault="00000000">
            <w:pPr>
              <w:spacing w:before="40" w:after="40"/>
            </w:pPr>
            <w:r>
              <w:rPr>
                <w:color w:val="282828"/>
                <w:sz w:val="18"/>
              </w:rPr>
              <w:t>Vigilante decide</w:t>
            </w:r>
          </w:p>
        </w:tc>
        <w:tc>
          <w:tcPr>
            <w:tcW w:w="2448"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7DAEC61C" w14:textId="77777777" w:rsidR="007639FD" w:rsidRDefault="00000000">
            <w:pPr>
              <w:spacing w:before="40" w:after="40"/>
            </w:pPr>
            <w:r>
              <w:rPr>
                <w:color w:val="282828"/>
                <w:sz w:val="18"/>
              </w:rPr>
              <w:t>zona_gris_vehicular · pendiente</w:t>
            </w:r>
          </w:p>
        </w:tc>
      </w:tr>
      <w:tr w:rsidR="007639FD" w14:paraId="16A21C59" w14:textId="77777777">
        <w:tc>
          <w:tcPr>
            <w:tcW w:w="31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EB7CE69" w14:textId="77777777" w:rsidR="007639FD" w:rsidRDefault="00000000">
            <w:pPr>
              <w:spacing w:before="40" w:after="40"/>
            </w:pPr>
            <w:r>
              <w:rPr>
                <w:color w:val="282828"/>
                <w:sz w:val="18"/>
              </w:rPr>
              <w:t>Candado activo — vigilante permite</w:t>
            </w:r>
          </w:p>
        </w:tc>
        <w:tc>
          <w:tcPr>
            <w:tcW w:w="187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C7692E0" w14:textId="77777777" w:rsidR="007639FD" w:rsidRDefault="00000000">
            <w:pPr>
              <w:spacing w:before="40" w:after="40"/>
            </w:pPr>
            <w:r>
              <w:rPr>
                <w:color w:val="282828"/>
                <w:sz w:val="18"/>
              </w:rPr>
              <w:t>rechazado_candado</w:t>
            </w:r>
          </w:p>
        </w:tc>
        <w:tc>
          <w:tcPr>
            <w:tcW w:w="21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BED5140" w14:textId="77777777" w:rsidR="007639FD" w:rsidRDefault="00000000">
            <w:pPr>
              <w:spacing w:before="40" w:after="40"/>
            </w:pPr>
            <w:r>
              <w:rPr>
                <w:color w:val="282828"/>
                <w:sz w:val="18"/>
              </w:rPr>
              <w:t>permitido_con_excepcion</w:t>
            </w:r>
          </w:p>
        </w:tc>
        <w:tc>
          <w:tcPr>
            <w:tcW w:w="244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A52CEBB" w14:textId="77777777" w:rsidR="007639FD" w:rsidRDefault="00000000">
            <w:pPr>
              <w:spacing w:before="40" w:after="40"/>
            </w:pPr>
            <w:r>
              <w:rPr>
                <w:color w:val="282828"/>
                <w:sz w:val="18"/>
              </w:rPr>
              <w:t>Vigilante + justificación obligatoria</w:t>
            </w:r>
          </w:p>
        </w:tc>
        <w:tc>
          <w:tcPr>
            <w:tcW w:w="244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5D1A48A" w14:textId="77777777" w:rsidR="007639FD" w:rsidRDefault="00000000">
            <w:pPr>
              <w:spacing w:before="40" w:after="40"/>
            </w:pPr>
            <w:r>
              <w:rPr>
                <w:color w:val="282828"/>
                <w:sz w:val="18"/>
              </w:rPr>
              <w:t>alerta_candado · pendiente admin</w:t>
            </w:r>
          </w:p>
        </w:tc>
      </w:tr>
      <w:tr w:rsidR="007639FD" w14:paraId="7426D455" w14:textId="77777777">
        <w:tc>
          <w:tcPr>
            <w:tcW w:w="3168"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6426507B" w14:textId="77777777" w:rsidR="007639FD" w:rsidRDefault="00000000">
            <w:pPr>
              <w:spacing w:before="40" w:after="40"/>
            </w:pPr>
            <w:r>
              <w:rPr>
                <w:color w:val="282828"/>
                <w:sz w:val="18"/>
              </w:rPr>
              <w:t>Candado activo — vigilante rechaza</w:t>
            </w:r>
          </w:p>
        </w:tc>
        <w:tc>
          <w:tcPr>
            <w:tcW w:w="1872"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2CEA69D5" w14:textId="77777777" w:rsidR="007639FD" w:rsidRDefault="00000000">
            <w:pPr>
              <w:spacing w:before="40" w:after="40"/>
            </w:pPr>
            <w:r>
              <w:rPr>
                <w:color w:val="282828"/>
                <w:sz w:val="18"/>
              </w:rPr>
              <w:t>rechazado_candado</w:t>
            </w:r>
          </w:p>
        </w:tc>
        <w:tc>
          <w:tcPr>
            <w:tcW w:w="2160"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37EAE07A" w14:textId="77777777" w:rsidR="007639FD" w:rsidRDefault="00000000">
            <w:pPr>
              <w:spacing w:before="40" w:after="40"/>
            </w:pPr>
            <w:r>
              <w:rPr>
                <w:color w:val="282828"/>
                <w:sz w:val="18"/>
              </w:rPr>
              <w:t>rechazado</w:t>
            </w:r>
          </w:p>
        </w:tc>
        <w:tc>
          <w:tcPr>
            <w:tcW w:w="2448"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48B288D4" w14:textId="77777777" w:rsidR="007639FD" w:rsidRDefault="00000000">
            <w:pPr>
              <w:spacing w:before="40" w:after="40"/>
            </w:pPr>
            <w:r>
              <w:rPr>
                <w:color w:val="282828"/>
                <w:sz w:val="18"/>
              </w:rPr>
              <w:t>Vigilante confirma rechazo</w:t>
            </w:r>
          </w:p>
        </w:tc>
        <w:tc>
          <w:tcPr>
            <w:tcW w:w="2448"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0438050F" w14:textId="77777777" w:rsidR="007639FD" w:rsidRDefault="00000000">
            <w:pPr>
              <w:spacing w:before="40" w:after="40"/>
            </w:pPr>
            <w:r>
              <w:rPr>
                <w:color w:val="282828"/>
                <w:sz w:val="18"/>
              </w:rPr>
              <w:t>alerta_candado · registro para admin</w:t>
            </w:r>
          </w:p>
        </w:tc>
      </w:tr>
      <w:tr w:rsidR="007639FD" w14:paraId="7A4EF395" w14:textId="77777777">
        <w:tc>
          <w:tcPr>
            <w:tcW w:w="31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0ACB073" w14:textId="77777777" w:rsidR="007639FD" w:rsidRDefault="00000000">
            <w:pPr>
              <w:spacing w:before="40" w:after="40"/>
            </w:pPr>
            <w:r>
              <w:rPr>
                <w:color w:val="282828"/>
                <w:sz w:val="18"/>
              </w:rPr>
              <w:t>Placa desconocida → visitante</w:t>
            </w:r>
          </w:p>
        </w:tc>
        <w:tc>
          <w:tcPr>
            <w:tcW w:w="187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BF9F116" w14:textId="77777777" w:rsidR="007639FD" w:rsidRDefault="00000000">
            <w:pPr>
              <w:spacing w:before="40" w:after="40"/>
            </w:pPr>
            <w:r>
              <w:rPr>
                <w:color w:val="282828"/>
                <w:sz w:val="18"/>
              </w:rPr>
              <w:t>no_identificado</w:t>
            </w:r>
          </w:p>
        </w:tc>
        <w:tc>
          <w:tcPr>
            <w:tcW w:w="21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EA2B381" w14:textId="77777777" w:rsidR="007639FD" w:rsidRDefault="00000000">
            <w:pPr>
              <w:spacing w:before="40" w:after="40"/>
            </w:pPr>
            <w:r>
              <w:rPr>
                <w:color w:val="282828"/>
                <w:sz w:val="18"/>
              </w:rPr>
              <w:t>permitido_visitante</w:t>
            </w:r>
          </w:p>
        </w:tc>
        <w:tc>
          <w:tcPr>
            <w:tcW w:w="244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2CD45E3" w14:textId="77777777" w:rsidR="007639FD" w:rsidRDefault="00000000">
            <w:pPr>
              <w:spacing w:before="40" w:after="40"/>
            </w:pPr>
            <w:r>
              <w:rPr>
                <w:color w:val="282828"/>
                <w:sz w:val="18"/>
              </w:rPr>
              <w:t>Vigilante elige opción 1</w:t>
            </w:r>
          </w:p>
        </w:tc>
        <w:tc>
          <w:tcPr>
            <w:tcW w:w="244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7FEF021" w14:textId="77777777" w:rsidR="007639FD" w:rsidRDefault="00000000">
            <w:pPr>
              <w:spacing w:before="40" w:after="40"/>
            </w:pPr>
            <w:r>
              <w:rPr>
                <w:color w:val="282828"/>
                <w:sz w:val="18"/>
              </w:rPr>
              <w:t>vehiculo_no_registrado</w:t>
            </w:r>
          </w:p>
        </w:tc>
      </w:tr>
      <w:tr w:rsidR="007639FD" w14:paraId="2C5F4EF6" w14:textId="77777777">
        <w:tc>
          <w:tcPr>
            <w:tcW w:w="3168"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41E393EA" w14:textId="77777777" w:rsidR="007639FD" w:rsidRDefault="00000000">
            <w:pPr>
              <w:spacing w:before="40" w:after="40"/>
            </w:pPr>
            <w:r>
              <w:rPr>
                <w:color w:val="282828"/>
                <w:sz w:val="18"/>
              </w:rPr>
              <w:t>Placa desconocida → nuevo vehículo residente</w:t>
            </w:r>
          </w:p>
        </w:tc>
        <w:tc>
          <w:tcPr>
            <w:tcW w:w="1872"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52AE4A5A" w14:textId="77777777" w:rsidR="007639FD" w:rsidRDefault="00000000">
            <w:pPr>
              <w:spacing w:before="40" w:after="40"/>
            </w:pPr>
            <w:r>
              <w:rPr>
                <w:color w:val="282828"/>
                <w:sz w:val="18"/>
              </w:rPr>
              <w:t>no_identificado</w:t>
            </w:r>
          </w:p>
        </w:tc>
        <w:tc>
          <w:tcPr>
            <w:tcW w:w="2160"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03675071" w14:textId="77777777" w:rsidR="007639FD" w:rsidRDefault="00000000">
            <w:pPr>
              <w:spacing w:before="40" w:after="40"/>
            </w:pPr>
            <w:r>
              <w:rPr>
                <w:color w:val="282828"/>
                <w:sz w:val="18"/>
              </w:rPr>
              <w:t>permitido</w:t>
            </w:r>
          </w:p>
        </w:tc>
        <w:tc>
          <w:tcPr>
            <w:tcW w:w="2448"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2D85A830" w14:textId="77777777" w:rsidR="007639FD" w:rsidRDefault="00000000">
            <w:pPr>
              <w:spacing w:before="40" w:after="40"/>
            </w:pPr>
            <w:r>
              <w:rPr>
                <w:color w:val="282828"/>
                <w:sz w:val="18"/>
              </w:rPr>
              <w:t>Vigilante registra + ingresa</w:t>
            </w:r>
          </w:p>
        </w:tc>
        <w:tc>
          <w:tcPr>
            <w:tcW w:w="2448"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7B92088F" w14:textId="77777777" w:rsidR="007639FD" w:rsidRDefault="00000000">
            <w:pPr>
              <w:spacing w:before="40" w:after="40"/>
            </w:pPr>
            <w:r>
              <w:rPr>
                <w:color w:val="282828"/>
                <w:sz w:val="18"/>
              </w:rPr>
              <w:t>nuevo_vehiculo_detectado</w:t>
            </w:r>
          </w:p>
        </w:tc>
      </w:tr>
      <w:tr w:rsidR="007639FD" w14:paraId="6E035621" w14:textId="77777777">
        <w:tc>
          <w:tcPr>
            <w:tcW w:w="31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F64F454" w14:textId="77777777" w:rsidR="007639FD" w:rsidRDefault="00000000">
            <w:pPr>
              <w:spacing w:before="40" w:after="40"/>
            </w:pPr>
            <w:r>
              <w:rPr>
                <w:color w:val="282828"/>
                <w:sz w:val="18"/>
              </w:rPr>
              <w:t>Placa desconocida → rechazado</w:t>
            </w:r>
          </w:p>
        </w:tc>
        <w:tc>
          <w:tcPr>
            <w:tcW w:w="187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EFE26DD" w14:textId="77777777" w:rsidR="007639FD" w:rsidRDefault="00000000">
            <w:pPr>
              <w:spacing w:before="40" w:after="40"/>
            </w:pPr>
            <w:r>
              <w:rPr>
                <w:color w:val="282828"/>
                <w:sz w:val="18"/>
              </w:rPr>
              <w:t>no_identificado</w:t>
            </w:r>
          </w:p>
        </w:tc>
        <w:tc>
          <w:tcPr>
            <w:tcW w:w="21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725B8CA" w14:textId="77777777" w:rsidR="007639FD" w:rsidRDefault="00000000">
            <w:pPr>
              <w:spacing w:before="40" w:after="40"/>
            </w:pPr>
            <w:r>
              <w:rPr>
                <w:color w:val="282828"/>
                <w:sz w:val="18"/>
              </w:rPr>
              <w:t>rechazado</w:t>
            </w:r>
          </w:p>
        </w:tc>
        <w:tc>
          <w:tcPr>
            <w:tcW w:w="244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D2EE251" w14:textId="77777777" w:rsidR="007639FD" w:rsidRDefault="00000000">
            <w:pPr>
              <w:spacing w:before="40" w:after="40"/>
            </w:pPr>
            <w:r>
              <w:rPr>
                <w:color w:val="282828"/>
                <w:sz w:val="18"/>
              </w:rPr>
              <w:t>Vigilante rechaza con justificación</w:t>
            </w:r>
          </w:p>
        </w:tc>
        <w:tc>
          <w:tcPr>
            <w:tcW w:w="244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AAD1B76" w14:textId="77777777" w:rsidR="007639FD" w:rsidRDefault="00000000">
            <w:pPr>
              <w:spacing w:before="40" w:after="40"/>
            </w:pPr>
            <w:r>
              <w:rPr>
                <w:color w:val="282828"/>
                <w:sz w:val="18"/>
              </w:rPr>
              <w:t>vehiculo_no_registrado</w:t>
            </w:r>
          </w:p>
        </w:tc>
      </w:tr>
      <w:tr w:rsidR="007639FD" w14:paraId="5C5FBD32" w14:textId="77777777">
        <w:tc>
          <w:tcPr>
            <w:tcW w:w="3168"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110C2F25" w14:textId="77777777" w:rsidR="007639FD" w:rsidRDefault="00000000">
            <w:pPr>
              <w:spacing w:before="40" w:after="40"/>
            </w:pPr>
            <w:r>
              <w:rPr>
                <w:color w:val="282828"/>
                <w:sz w:val="18"/>
              </w:rPr>
              <w:t>Residente supera tiempo máximo</w:t>
            </w:r>
          </w:p>
        </w:tc>
        <w:tc>
          <w:tcPr>
            <w:tcW w:w="1872"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1B795B5C" w14:textId="77777777" w:rsidR="007639FD" w:rsidRDefault="00000000">
            <w:pPr>
              <w:spacing w:before="40" w:after="40"/>
            </w:pPr>
            <w:r>
              <w:rPr>
                <w:color w:val="282828"/>
                <w:sz w:val="18"/>
              </w:rPr>
              <w:t>alerta</w:t>
            </w:r>
          </w:p>
        </w:tc>
        <w:tc>
          <w:tcPr>
            <w:tcW w:w="2160"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19B2A5C0" w14:textId="77777777" w:rsidR="007639FD" w:rsidRDefault="00000000">
            <w:pPr>
              <w:spacing w:before="40" w:after="40"/>
            </w:pPr>
            <w:r>
              <w:rPr>
                <w:color w:val="282828"/>
                <w:sz w:val="18"/>
              </w:rPr>
              <w:t>—</w:t>
            </w:r>
          </w:p>
        </w:tc>
        <w:tc>
          <w:tcPr>
            <w:tcW w:w="2448"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758D7B9B" w14:textId="77777777" w:rsidR="007639FD" w:rsidRDefault="00000000">
            <w:pPr>
              <w:spacing w:before="40" w:after="40"/>
            </w:pPr>
            <w:r>
              <w:rPr>
                <w:color w:val="282828"/>
                <w:sz w:val="18"/>
              </w:rPr>
              <w:t>Sistema (job cada hora)</w:t>
            </w:r>
          </w:p>
        </w:tc>
        <w:tc>
          <w:tcPr>
            <w:tcW w:w="2448"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4FCBE6BD" w14:textId="77777777" w:rsidR="007639FD" w:rsidRDefault="00000000">
            <w:pPr>
              <w:spacing w:before="40" w:after="40"/>
            </w:pPr>
            <w:r>
              <w:rPr>
                <w:color w:val="282828"/>
                <w:sz w:val="18"/>
              </w:rPr>
              <w:t>tiempo_excedido · pendiente</w:t>
            </w:r>
          </w:p>
        </w:tc>
      </w:tr>
      <w:tr w:rsidR="007639FD" w14:paraId="2C1F444F" w14:textId="77777777">
        <w:tc>
          <w:tcPr>
            <w:tcW w:w="31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FEA0D84" w14:textId="77777777" w:rsidR="007639FD" w:rsidRDefault="00000000">
            <w:pPr>
              <w:spacing w:before="40" w:after="40"/>
            </w:pPr>
            <w:r>
              <w:rPr>
                <w:color w:val="282828"/>
                <w:sz w:val="18"/>
              </w:rPr>
              <w:t>Visitante supera tiempo máximo</w:t>
            </w:r>
          </w:p>
        </w:tc>
        <w:tc>
          <w:tcPr>
            <w:tcW w:w="187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1155F70" w14:textId="77777777" w:rsidR="007639FD" w:rsidRDefault="00000000">
            <w:pPr>
              <w:spacing w:before="40" w:after="40"/>
            </w:pPr>
            <w:r>
              <w:rPr>
                <w:color w:val="282828"/>
                <w:sz w:val="18"/>
              </w:rPr>
              <w:t>alerta</w:t>
            </w:r>
          </w:p>
        </w:tc>
        <w:tc>
          <w:tcPr>
            <w:tcW w:w="21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BFB2767" w14:textId="77777777" w:rsidR="007639FD" w:rsidRDefault="00000000">
            <w:pPr>
              <w:spacing w:before="40" w:after="40"/>
            </w:pPr>
            <w:r>
              <w:rPr>
                <w:color w:val="282828"/>
                <w:sz w:val="18"/>
              </w:rPr>
              <w:t>—</w:t>
            </w:r>
          </w:p>
        </w:tc>
        <w:tc>
          <w:tcPr>
            <w:tcW w:w="244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D235A7C" w14:textId="77777777" w:rsidR="007639FD" w:rsidRDefault="00000000">
            <w:pPr>
              <w:spacing w:before="40" w:after="40"/>
            </w:pPr>
            <w:r>
              <w:rPr>
                <w:color w:val="282828"/>
                <w:sz w:val="18"/>
              </w:rPr>
              <w:t>Sistema (job cada hora)</w:t>
            </w:r>
          </w:p>
        </w:tc>
        <w:tc>
          <w:tcPr>
            <w:tcW w:w="244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0530624" w14:textId="77777777" w:rsidR="007639FD" w:rsidRDefault="00000000">
            <w:pPr>
              <w:spacing w:before="40" w:after="40"/>
            </w:pPr>
            <w:r>
              <w:rPr>
                <w:color w:val="282828"/>
                <w:sz w:val="18"/>
              </w:rPr>
              <w:t>tiempo_excedido · pendiente</w:t>
            </w:r>
          </w:p>
        </w:tc>
      </w:tr>
    </w:tbl>
    <w:p w14:paraId="468C4B23" w14:textId="77777777" w:rsidR="007639FD" w:rsidRDefault="007639FD">
      <w:pPr>
        <w:spacing w:after="80"/>
      </w:pPr>
    </w:p>
    <w:p w14:paraId="0F2B5FA6" w14:textId="77777777" w:rsidR="007639FD" w:rsidRDefault="00000000">
      <w:r>
        <w:br w:type="page"/>
      </w:r>
    </w:p>
    <w:p w14:paraId="0E01264B" w14:textId="77777777" w:rsidR="007639FD" w:rsidRDefault="00000000">
      <w:pPr>
        <w:pStyle w:val="Ttulo1"/>
      </w:pPr>
      <w:r>
        <w:t>3. Especificación de pantallas (UI)</w:t>
      </w:r>
    </w:p>
    <w:p w14:paraId="5D26CD8E" w14:textId="77777777" w:rsidR="007639FD" w:rsidRDefault="007639FD">
      <w:pPr>
        <w:pBdr>
          <w:bottom w:val="single" w:sz="6" w:space="1" w:color="1A1A2E"/>
        </w:pBdr>
        <w:spacing w:after="160"/>
      </w:pPr>
    </w:p>
    <w:p w14:paraId="34A8B746" w14:textId="77777777" w:rsidR="007639FD" w:rsidRDefault="00000000">
      <w:r>
        <w:rPr>
          <w:color w:val="555555"/>
        </w:rPr>
        <w:t>La app es un módulo dentro de una plataforma más grande. El vigilante accede con una cuenta restringida que muestra únicamente el módulo de parqueaderos — sin navegación a otros módulos. La administración accede con cuenta completa y ve todos los módulos disponibles. El dispositivo del vigilante es una tablet móvil operada principalmente con una mano.</w:t>
      </w:r>
    </w:p>
    <w:p w14:paraId="478BC77B" w14:textId="77777777" w:rsidR="007639FD" w:rsidRDefault="00000000">
      <w:pPr>
        <w:pStyle w:val="Ttulo2"/>
      </w:pPr>
      <w:r>
        <w:t>3.1  Roles y accesos</w:t>
      </w:r>
    </w:p>
    <w:tbl>
      <w:tblPr>
        <w:tblStyle w:val="Tablaconcuadrcula"/>
        <w:tblW w:w="0" w:type="auto"/>
        <w:tblLook w:val="04A0" w:firstRow="1" w:lastRow="0" w:firstColumn="1" w:lastColumn="0" w:noHBand="0" w:noVBand="1"/>
      </w:tblPr>
      <w:tblGrid>
        <w:gridCol w:w="4076"/>
        <w:gridCol w:w="2462"/>
        <w:gridCol w:w="2812"/>
      </w:tblGrid>
      <w:tr w:rsidR="007639FD" w14:paraId="73BB96E4" w14:textId="77777777">
        <w:tc>
          <w:tcPr>
            <w:tcW w:w="5184" w:type="dxa"/>
            <w:tcBorders>
              <w:top w:val="single" w:sz="4" w:space="0" w:color="1A1A2E"/>
              <w:left w:val="single" w:sz="4" w:space="0" w:color="1A1A2E"/>
              <w:bottom w:val="single" w:sz="4" w:space="0" w:color="1A1A2E"/>
              <w:right w:val="single" w:sz="4" w:space="0" w:color="1A1A2E"/>
            </w:tcBorders>
            <w:shd w:val="clear" w:color="auto" w:fill="1A1A2E"/>
            <w:vAlign w:val="center"/>
          </w:tcPr>
          <w:p w14:paraId="5870855C" w14:textId="77777777" w:rsidR="007639FD" w:rsidRDefault="00000000">
            <w:pPr>
              <w:spacing w:before="60" w:after="60"/>
            </w:pPr>
            <w:r>
              <w:rPr>
                <w:b/>
                <w:color w:val="FFFFFF"/>
                <w:sz w:val="18"/>
              </w:rPr>
              <w:t>Acción</w:t>
            </w:r>
          </w:p>
        </w:tc>
        <w:tc>
          <w:tcPr>
            <w:tcW w:w="3168" w:type="dxa"/>
            <w:tcBorders>
              <w:top w:val="single" w:sz="4" w:space="0" w:color="1A1A2E"/>
              <w:left w:val="single" w:sz="4" w:space="0" w:color="1A1A2E"/>
              <w:bottom w:val="single" w:sz="4" w:space="0" w:color="1A1A2E"/>
              <w:right w:val="single" w:sz="4" w:space="0" w:color="1A1A2E"/>
            </w:tcBorders>
            <w:shd w:val="clear" w:color="auto" w:fill="1A1A2E"/>
            <w:vAlign w:val="center"/>
          </w:tcPr>
          <w:p w14:paraId="6FB905CB" w14:textId="77777777" w:rsidR="007639FD" w:rsidRDefault="00000000">
            <w:pPr>
              <w:spacing w:before="60" w:after="60"/>
            </w:pPr>
            <w:r>
              <w:rPr>
                <w:b/>
                <w:color w:val="FFFFFF"/>
                <w:sz w:val="18"/>
              </w:rPr>
              <w:t>Vigilante</w:t>
            </w:r>
          </w:p>
        </w:tc>
        <w:tc>
          <w:tcPr>
            <w:tcW w:w="3456" w:type="dxa"/>
            <w:tcBorders>
              <w:top w:val="single" w:sz="4" w:space="0" w:color="1A1A2E"/>
              <w:left w:val="single" w:sz="4" w:space="0" w:color="1A1A2E"/>
              <w:bottom w:val="single" w:sz="4" w:space="0" w:color="1A1A2E"/>
              <w:right w:val="single" w:sz="4" w:space="0" w:color="1A1A2E"/>
            </w:tcBorders>
            <w:shd w:val="clear" w:color="auto" w:fill="1A1A2E"/>
            <w:vAlign w:val="center"/>
          </w:tcPr>
          <w:p w14:paraId="282021C0" w14:textId="77777777" w:rsidR="007639FD" w:rsidRDefault="00000000">
            <w:pPr>
              <w:spacing w:before="60" w:after="60"/>
            </w:pPr>
            <w:r>
              <w:rPr>
                <w:b/>
                <w:color w:val="FFFFFF"/>
                <w:sz w:val="18"/>
              </w:rPr>
              <w:t>Administrador</w:t>
            </w:r>
          </w:p>
        </w:tc>
      </w:tr>
      <w:tr w:rsidR="007639FD" w14:paraId="03AFAA96" w14:textId="77777777">
        <w:tc>
          <w:tcPr>
            <w:tcW w:w="5184" w:type="dxa"/>
            <w:tcBorders>
              <w:top w:val="single" w:sz="4" w:space="0" w:color="DDDDDD"/>
              <w:left w:val="single" w:sz="4" w:space="0" w:color="DDDDDD"/>
              <w:bottom w:val="single" w:sz="4" w:space="0" w:color="DDDDDD"/>
              <w:right w:val="single" w:sz="4" w:space="0" w:color="DDDDDD"/>
            </w:tcBorders>
            <w:shd w:val="clear" w:color="auto" w:fill="F4F4F4"/>
            <w:vAlign w:val="center"/>
          </w:tcPr>
          <w:p w14:paraId="7E98A85A" w14:textId="77777777" w:rsidR="007639FD" w:rsidRDefault="00000000">
            <w:pPr>
              <w:spacing w:before="40" w:after="40"/>
            </w:pPr>
            <w:r>
              <w:rPr>
                <w:color w:val="282828"/>
                <w:sz w:val="18"/>
              </w:rPr>
              <w:t>Consultar ingreso por placa</w:t>
            </w:r>
          </w:p>
        </w:tc>
        <w:tc>
          <w:tcPr>
            <w:tcW w:w="3168" w:type="dxa"/>
            <w:tcBorders>
              <w:top w:val="single" w:sz="4" w:space="0" w:color="DDDDDD"/>
              <w:left w:val="single" w:sz="4" w:space="0" w:color="DDDDDD"/>
              <w:bottom w:val="single" w:sz="4" w:space="0" w:color="DDDDDD"/>
              <w:right w:val="single" w:sz="4" w:space="0" w:color="DDDDDD"/>
            </w:tcBorders>
            <w:shd w:val="clear" w:color="auto" w:fill="F4F4F4"/>
            <w:vAlign w:val="center"/>
          </w:tcPr>
          <w:p w14:paraId="417F8AE4" w14:textId="77777777" w:rsidR="007639FD" w:rsidRDefault="00000000">
            <w:pPr>
              <w:spacing w:before="40" w:after="40"/>
            </w:pPr>
            <w:r>
              <w:rPr>
                <w:color w:val="282828"/>
                <w:sz w:val="18"/>
              </w:rPr>
              <w:t>Sí</w:t>
            </w:r>
          </w:p>
        </w:tc>
        <w:tc>
          <w:tcPr>
            <w:tcW w:w="3456" w:type="dxa"/>
            <w:tcBorders>
              <w:top w:val="single" w:sz="4" w:space="0" w:color="DDDDDD"/>
              <w:left w:val="single" w:sz="4" w:space="0" w:color="DDDDDD"/>
              <w:bottom w:val="single" w:sz="4" w:space="0" w:color="DDDDDD"/>
              <w:right w:val="single" w:sz="4" w:space="0" w:color="DDDDDD"/>
            </w:tcBorders>
            <w:shd w:val="clear" w:color="auto" w:fill="F4F4F4"/>
            <w:vAlign w:val="center"/>
          </w:tcPr>
          <w:p w14:paraId="550032F4" w14:textId="77777777" w:rsidR="007639FD" w:rsidRDefault="00000000">
            <w:pPr>
              <w:spacing w:before="40" w:after="40"/>
            </w:pPr>
            <w:r>
              <w:rPr>
                <w:color w:val="282828"/>
                <w:sz w:val="18"/>
              </w:rPr>
              <w:t>Sí</w:t>
            </w:r>
          </w:p>
        </w:tc>
      </w:tr>
      <w:tr w:rsidR="007639FD" w14:paraId="3FA231F8" w14:textId="77777777">
        <w:tc>
          <w:tcPr>
            <w:tcW w:w="518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52FFE35" w14:textId="77777777" w:rsidR="007639FD" w:rsidRDefault="00000000">
            <w:pPr>
              <w:spacing w:before="40" w:after="40"/>
            </w:pPr>
            <w:r>
              <w:rPr>
                <w:color w:val="282828"/>
                <w:sz w:val="18"/>
              </w:rPr>
              <w:t>Registrar entrada/salida</w:t>
            </w:r>
          </w:p>
        </w:tc>
        <w:tc>
          <w:tcPr>
            <w:tcW w:w="31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D37F632" w14:textId="77777777" w:rsidR="007639FD" w:rsidRDefault="00000000">
            <w:pPr>
              <w:spacing w:before="40" w:after="40"/>
            </w:pPr>
            <w:r>
              <w:rPr>
                <w:color w:val="282828"/>
                <w:sz w:val="18"/>
              </w:rPr>
              <w:t>Sí</w:t>
            </w:r>
          </w:p>
        </w:tc>
        <w:tc>
          <w:tcPr>
            <w:tcW w:w="345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6ECA5D3" w14:textId="77777777" w:rsidR="007639FD" w:rsidRDefault="00000000">
            <w:pPr>
              <w:spacing w:before="40" w:after="40"/>
            </w:pPr>
            <w:r>
              <w:rPr>
                <w:color w:val="282828"/>
                <w:sz w:val="18"/>
              </w:rPr>
              <w:t>Sí</w:t>
            </w:r>
          </w:p>
        </w:tc>
      </w:tr>
      <w:tr w:rsidR="007639FD" w14:paraId="7B8EBC23" w14:textId="77777777">
        <w:tc>
          <w:tcPr>
            <w:tcW w:w="5184" w:type="dxa"/>
            <w:tcBorders>
              <w:top w:val="single" w:sz="4" w:space="0" w:color="DDDDDD"/>
              <w:left w:val="single" w:sz="4" w:space="0" w:color="DDDDDD"/>
              <w:bottom w:val="single" w:sz="4" w:space="0" w:color="DDDDDD"/>
              <w:right w:val="single" w:sz="4" w:space="0" w:color="DDDDDD"/>
            </w:tcBorders>
            <w:shd w:val="clear" w:color="auto" w:fill="F4F4F4"/>
            <w:vAlign w:val="center"/>
          </w:tcPr>
          <w:p w14:paraId="4C63D846" w14:textId="77777777" w:rsidR="007639FD" w:rsidRDefault="00000000">
            <w:pPr>
              <w:spacing w:before="40" w:after="40"/>
            </w:pPr>
            <w:r>
              <w:rPr>
                <w:color w:val="282828"/>
                <w:sz w:val="18"/>
              </w:rPr>
              <w:t>Registrar salida forzada (con justificación)</w:t>
            </w:r>
          </w:p>
        </w:tc>
        <w:tc>
          <w:tcPr>
            <w:tcW w:w="3168" w:type="dxa"/>
            <w:tcBorders>
              <w:top w:val="single" w:sz="4" w:space="0" w:color="DDDDDD"/>
              <w:left w:val="single" w:sz="4" w:space="0" w:color="DDDDDD"/>
              <w:bottom w:val="single" w:sz="4" w:space="0" w:color="DDDDDD"/>
              <w:right w:val="single" w:sz="4" w:space="0" w:color="DDDDDD"/>
            </w:tcBorders>
            <w:shd w:val="clear" w:color="auto" w:fill="F4F4F4"/>
            <w:vAlign w:val="center"/>
          </w:tcPr>
          <w:p w14:paraId="2D6CE5D3" w14:textId="77777777" w:rsidR="007639FD" w:rsidRDefault="00000000">
            <w:pPr>
              <w:spacing w:before="40" w:after="40"/>
            </w:pPr>
            <w:r>
              <w:rPr>
                <w:color w:val="282828"/>
                <w:sz w:val="18"/>
              </w:rPr>
              <w:t>Sí</w:t>
            </w:r>
          </w:p>
        </w:tc>
        <w:tc>
          <w:tcPr>
            <w:tcW w:w="3456" w:type="dxa"/>
            <w:tcBorders>
              <w:top w:val="single" w:sz="4" w:space="0" w:color="DDDDDD"/>
              <w:left w:val="single" w:sz="4" w:space="0" w:color="DDDDDD"/>
              <w:bottom w:val="single" w:sz="4" w:space="0" w:color="DDDDDD"/>
              <w:right w:val="single" w:sz="4" w:space="0" w:color="DDDDDD"/>
            </w:tcBorders>
            <w:shd w:val="clear" w:color="auto" w:fill="F4F4F4"/>
            <w:vAlign w:val="center"/>
          </w:tcPr>
          <w:p w14:paraId="45B994D0" w14:textId="77777777" w:rsidR="007639FD" w:rsidRDefault="00000000">
            <w:pPr>
              <w:spacing w:before="40" w:after="40"/>
            </w:pPr>
            <w:r>
              <w:rPr>
                <w:color w:val="282828"/>
                <w:sz w:val="18"/>
              </w:rPr>
              <w:t>Sí</w:t>
            </w:r>
          </w:p>
        </w:tc>
      </w:tr>
      <w:tr w:rsidR="007639FD" w14:paraId="5460AE5D" w14:textId="77777777">
        <w:tc>
          <w:tcPr>
            <w:tcW w:w="518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DD47CFB" w14:textId="77777777" w:rsidR="007639FD" w:rsidRDefault="00000000">
            <w:pPr>
              <w:spacing w:before="40" w:after="40"/>
            </w:pPr>
            <w:r>
              <w:rPr>
                <w:color w:val="282828"/>
                <w:sz w:val="18"/>
              </w:rPr>
              <w:t>Permitir ingreso con candado (con justificación)</w:t>
            </w:r>
          </w:p>
        </w:tc>
        <w:tc>
          <w:tcPr>
            <w:tcW w:w="31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BCB832C" w14:textId="77777777" w:rsidR="007639FD" w:rsidRDefault="00000000">
            <w:pPr>
              <w:spacing w:before="40" w:after="40"/>
            </w:pPr>
            <w:r>
              <w:rPr>
                <w:color w:val="282828"/>
                <w:sz w:val="18"/>
              </w:rPr>
              <w:t>Sí</w:t>
            </w:r>
          </w:p>
        </w:tc>
        <w:tc>
          <w:tcPr>
            <w:tcW w:w="345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9740E97" w14:textId="77777777" w:rsidR="007639FD" w:rsidRDefault="00000000">
            <w:pPr>
              <w:spacing w:before="40" w:after="40"/>
            </w:pPr>
            <w:r>
              <w:rPr>
                <w:color w:val="282828"/>
                <w:sz w:val="18"/>
              </w:rPr>
              <w:t>Sí</w:t>
            </w:r>
          </w:p>
        </w:tc>
      </w:tr>
      <w:tr w:rsidR="007639FD" w14:paraId="3D6F3424" w14:textId="77777777">
        <w:tc>
          <w:tcPr>
            <w:tcW w:w="5184" w:type="dxa"/>
            <w:tcBorders>
              <w:top w:val="single" w:sz="4" w:space="0" w:color="DDDDDD"/>
              <w:left w:val="single" w:sz="4" w:space="0" w:color="DDDDDD"/>
              <w:bottom w:val="single" w:sz="4" w:space="0" w:color="DDDDDD"/>
              <w:right w:val="single" w:sz="4" w:space="0" w:color="DDDDDD"/>
            </w:tcBorders>
            <w:shd w:val="clear" w:color="auto" w:fill="F4F4F4"/>
            <w:vAlign w:val="center"/>
          </w:tcPr>
          <w:p w14:paraId="1C0E1B20" w14:textId="77777777" w:rsidR="007639FD" w:rsidRDefault="00000000">
            <w:pPr>
              <w:spacing w:before="40" w:after="40"/>
            </w:pPr>
            <w:r>
              <w:rPr>
                <w:color w:val="282828"/>
                <w:sz w:val="18"/>
              </w:rPr>
              <w:t>Gestionar vehículo no identificado</w:t>
            </w:r>
          </w:p>
        </w:tc>
        <w:tc>
          <w:tcPr>
            <w:tcW w:w="3168" w:type="dxa"/>
            <w:tcBorders>
              <w:top w:val="single" w:sz="4" w:space="0" w:color="DDDDDD"/>
              <w:left w:val="single" w:sz="4" w:space="0" w:color="DDDDDD"/>
              <w:bottom w:val="single" w:sz="4" w:space="0" w:color="DDDDDD"/>
              <w:right w:val="single" w:sz="4" w:space="0" w:color="DDDDDD"/>
            </w:tcBorders>
            <w:shd w:val="clear" w:color="auto" w:fill="F4F4F4"/>
            <w:vAlign w:val="center"/>
          </w:tcPr>
          <w:p w14:paraId="64335F55" w14:textId="77777777" w:rsidR="007639FD" w:rsidRDefault="00000000">
            <w:pPr>
              <w:spacing w:before="40" w:after="40"/>
            </w:pPr>
            <w:r>
              <w:rPr>
                <w:color w:val="282828"/>
                <w:sz w:val="18"/>
              </w:rPr>
              <w:t>Sí</w:t>
            </w:r>
          </w:p>
        </w:tc>
        <w:tc>
          <w:tcPr>
            <w:tcW w:w="3456" w:type="dxa"/>
            <w:tcBorders>
              <w:top w:val="single" w:sz="4" w:space="0" w:color="DDDDDD"/>
              <w:left w:val="single" w:sz="4" w:space="0" w:color="DDDDDD"/>
              <w:bottom w:val="single" w:sz="4" w:space="0" w:color="DDDDDD"/>
              <w:right w:val="single" w:sz="4" w:space="0" w:color="DDDDDD"/>
            </w:tcBorders>
            <w:shd w:val="clear" w:color="auto" w:fill="F4F4F4"/>
            <w:vAlign w:val="center"/>
          </w:tcPr>
          <w:p w14:paraId="21DD2F60" w14:textId="77777777" w:rsidR="007639FD" w:rsidRDefault="00000000">
            <w:pPr>
              <w:spacing w:before="40" w:after="40"/>
            </w:pPr>
            <w:r>
              <w:rPr>
                <w:color w:val="282828"/>
                <w:sz w:val="18"/>
              </w:rPr>
              <w:t>Sí</w:t>
            </w:r>
          </w:p>
        </w:tc>
      </w:tr>
      <w:tr w:rsidR="007639FD" w14:paraId="04744C2F" w14:textId="77777777">
        <w:tc>
          <w:tcPr>
            <w:tcW w:w="518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E3020BE" w14:textId="77777777" w:rsidR="007639FD" w:rsidRDefault="00000000">
            <w:pPr>
              <w:spacing w:before="40" w:after="40"/>
            </w:pPr>
            <w:r>
              <w:rPr>
                <w:color w:val="282828"/>
                <w:sz w:val="18"/>
              </w:rPr>
              <w:t>Ver vehículos dentro ahora + filtro por torre</w:t>
            </w:r>
          </w:p>
        </w:tc>
        <w:tc>
          <w:tcPr>
            <w:tcW w:w="31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76506CB" w14:textId="77777777" w:rsidR="007639FD" w:rsidRDefault="00000000">
            <w:pPr>
              <w:spacing w:before="40" w:after="40"/>
            </w:pPr>
            <w:r>
              <w:rPr>
                <w:color w:val="282828"/>
                <w:sz w:val="18"/>
              </w:rPr>
              <w:t>Sí</w:t>
            </w:r>
          </w:p>
        </w:tc>
        <w:tc>
          <w:tcPr>
            <w:tcW w:w="345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9C277A3" w14:textId="77777777" w:rsidR="007639FD" w:rsidRDefault="00000000">
            <w:pPr>
              <w:spacing w:before="40" w:after="40"/>
            </w:pPr>
            <w:r>
              <w:rPr>
                <w:color w:val="282828"/>
                <w:sz w:val="18"/>
              </w:rPr>
              <w:t>Sí</w:t>
            </w:r>
          </w:p>
        </w:tc>
      </w:tr>
      <w:tr w:rsidR="007639FD" w14:paraId="1ECEFBA3" w14:textId="77777777">
        <w:tc>
          <w:tcPr>
            <w:tcW w:w="5184" w:type="dxa"/>
            <w:tcBorders>
              <w:top w:val="single" w:sz="4" w:space="0" w:color="DDDDDD"/>
              <w:left w:val="single" w:sz="4" w:space="0" w:color="DDDDDD"/>
              <w:bottom w:val="single" w:sz="4" w:space="0" w:color="DDDDDD"/>
              <w:right w:val="single" w:sz="4" w:space="0" w:color="DDDDDD"/>
            </w:tcBorders>
            <w:shd w:val="clear" w:color="auto" w:fill="F4F4F4"/>
            <w:vAlign w:val="center"/>
          </w:tcPr>
          <w:p w14:paraId="7C9B61BD" w14:textId="77777777" w:rsidR="007639FD" w:rsidRDefault="00000000">
            <w:pPr>
              <w:spacing w:before="40" w:after="40"/>
            </w:pPr>
            <w:r>
              <w:rPr>
                <w:color w:val="282828"/>
                <w:sz w:val="18"/>
              </w:rPr>
              <w:t>Ver historial de su turno (solo lectura)</w:t>
            </w:r>
          </w:p>
        </w:tc>
        <w:tc>
          <w:tcPr>
            <w:tcW w:w="3168" w:type="dxa"/>
            <w:tcBorders>
              <w:top w:val="single" w:sz="4" w:space="0" w:color="DDDDDD"/>
              <w:left w:val="single" w:sz="4" w:space="0" w:color="DDDDDD"/>
              <w:bottom w:val="single" w:sz="4" w:space="0" w:color="DDDDDD"/>
              <w:right w:val="single" w:sz="4" w:space="0" w:color="DDDDDD"/>
            </w:tcBorders>
            <w:shd w:val="clear" w:color="auto" w:fill="F4F4F4"/>
            <w:vAlign w:val="center"/>
          </w:tcPr>
          <w:p w14:paraId="7001987A" w14:textId="77777777" w:rsidR="007639FD" w:rsidRDefault="00000000">
            <w:pPr>
              <w:spacing w:before="40" w:after="40"/>
            </w:pPr>
            <w:r>
              <w:rPr>
                <w:color w:val="282828"/>
                <w:sz w:val="18"/>
              </w:rPr>
              <w:t>Sí</w:t>
            </w:r>
          </w:p>
        </w:tc>
        <w:tc>
          <w:tcPr>
            <w:tcW w:w="3456" w:type="dxa"/>
            <w:tcBorders>
              <w:top w:val="single" w:sz="4" w:space="0" w:color="DDDDDD"/>
              <w:left w:val="single" w:sz="4" w:space="0" w:color="DDDDDD"/>
              <w:bottom w:val="single" w:sz="4" w:space="0" w:color="DDDDDD"/>
              <w:right w:val="single" w:sz="4" w:space="0" w:color="DDDDDD"/>
            </w:tcBorders>
            <w:shd w:val="clear" w:color="auto" w:fill="F4F4F4"/>
            <w:vAlign w:val="center"/>
          </w:tcPr>
          <w:p w14:paraId="0843743D" w14:textId="77777777" w:rsidR="007639FD" w:rsidRDefault="00000000">
            <w:pPr>
              <w:spacing w:before="40" w:after="40"/>
            </w:pPr>
            <w:r>
              <w:rPr>
                <w:color w:val="282828"/>
                <w:sz w:val="18"/>
              </w:rPr>
              <w:t>Sí</w:t>
            </w:r>
          </w:p>
        </w:tc>
      </w:tr>
      <w:tr w:rsidR="007639FD" w14:paraId="1C6E53C6" w14:textId="77777777">
        <w:tc>
          <w:tcPr>
            <w:tcW w:w="518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5986DE4" w14:textId="77777777" w:rsidR="007639FD" w:rsidRDefault="00000000">
            <w:pPr>
              <w:spacing w:before="40" w:after="40"/>
            </w:pPr>
            <w:r>
              <w:rPr>
                <w:color w:val="282828"/>
                <w:sz w:val="18"/>
              </w:rPr>
              <w:t>Registrar vehículos nuevos libremente</w:t>
            </w:r>
          </w:p>
        </w:tc>
        <w:tc>
          <w:tcPr>
            <w:tcW w:w="31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3BC76DB" w14:textId="77777777" w:rsidR="007639FD" w:rsidRDefault="00000000">
            <w:pPr>
              <w:spacing w:before="40" w:after="40"/>
            </w:pPr>
            <w:r>
              <w:rPr>
                <w:color w:val="282828"/>
                <w:sz w:val="18"/>
              </w:rPr>
              <w:t>Solo con permiso activo</w:t>
            </w:r>
          </w:p>
        </w:tc>
        <w:tc>
          <w:tcPr>
            <w:tcW w:w="345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0287DC9" w14:textId="77777777" w:rsidR="007639FD" w:rsidRDefault="00000000">
            <w:pPr>
              <w:spacing w:before="40" w:after="40"/>
            </w:pPr>
            <w:r>
              <w:rPr>
                <w:color w:val="282828"/>
                <w:sz w:val="18"/>
              </w:rPr>
              <w:t>Sí siempre</w:t>
            </w:r>
          </w:p>
        </w:tc>
      </w:tr>
      <w:tr w:rsidR="007639FD" w14:paraId="2B338DF0" w14:textId="77777777">
        <w:tc>
          <w:tcPr>
            <w:tcW w:w="5184" w:type="dxa"/>
            <w:tcBorders>
              <w:top w:val="single" w:sz="4" w:space="0" w:color="DDDDDD"/>
              <w:left w:val="single" w:sz="4" w:space="0" w:color="DDDDDD"/>
              <w:bottom w:val="single" w:sz="4" w:space="0" w:color="DDDDDD"/>
              <w:right w:val="single" w:sz="4" w:space="0" w:color="DDDDDD"/>
            </w:tcBorders>
            <w:shd w:val="clear" w:color="auto" w:fill="F4F4F4"/>
            <w:vAlign w:val="center"/>
          </w:tcPr>
          <w:p w14:paraId="4F909EE8" w14:textId="77777777" w:rsidR="007639FD" w:rsidRDefault="00000000">
            <w:pPr>
              <w:spacing w:before="40" w:after="40"/>
            </w:pPr>
            <w:r>
              <w:rPr>
                <w:color w:val="282828"/>
                <w:sz w:val="18"/>
              </w:rPr>
              <w:t>Cambiar modo de candado por apartamento</w:t>
            </w:r>
          </w:p>
        </w:tc>
        <w:tc>
          <w:tcPr>
            <w:tcW w:w="3168" w:type="dxa"/>
            <w:tcBorders>
              <w:top w:val="single" w:sz="4" w:space="0" w:color="DDDDDD"/>
              <w:left w:val="single" w:sz="4" w:space="0" w:color="DDDDDD"/>
              <w:bottom w:val="single" w:sz="4" w:space="0" w:color="DDDDDD"/>
              <w:right w:val="single" w:sz="4" w:space="0" w:color="DDDDDD"/>
            </w:tcBorders>
            <w:shd w:val="clear" w:color="auto" w:fill="F4F4F4"/>
            <w:vAlign w:val="center"/>
          </w:tcPr>
          <w:p w14:paraId="7A2D0B29" w14:textId="77777777" w:rsidR="007639FD" w:rsidRDefault="00000000">
            <w:pPr>
              <w:spacing w:before="40" w:after="40"/>
            </w:pPr>
            <w:r>
              <w:rPr>
                <w:color w:val="282828"/>
                <w:sz w:val="18"/>
              </w:rPr>
              <w:t>No</w:t>
            </w:r>
          </w:p>
        </w:tc>
        <w:tc>
          <w:tcPr>
            <w:tcW w:w="3456" w:type="dxa"/>
            <w:tcBorders>
              <w:top w:val="single" w:sz="4" w:space="0" w:color="DDDDDD"/>
              <w:left w:val="single" w:sz="4" w:space="0" w:color="DDDDDD"/>
              <w:bottom w:val="single" w:sz="4" w:space="0" w:color="DDDDDD"/>
              <w:right w:val="single" w:sz="4" w:space="0" w:color="DDDDDD"/>
            </w:tcBorders>
            <w:shd w:val="clear" w:color="auto" w:fill="F4F4F4"/>
            <w:vAlign w:val="center"/>
          </w:tcPr>
          <w:p w14:paraId="2D121EC7" w14:textId="77777777" w:rsidR="007639FD" w:rsidRDefault="00000000">
            <w:pPr>
              <w:spacing w:before="40" w:after="40"/>
            </w:pPr>
            <w:r>
              <w:rPr>
                <w:color w:val="282828"/>
                <w:sz w:val="18"/>
              </w:rPr>
              <w:t>Sí</w:t>
            </w:r>
          </w:p>
        </w:tc>
      </w:tr>
      <w:tr w:rsidR="007639FD" w14:paraId="374E0DAA" w14:textId="77777777">
        <w:tc>
          <w:tcPr>
            <w:tcW w:w="518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3D8FB43" w14:textId="77777777" w:rsidR="007639FD" w:rsidRDefault="00000000">
            <w:pPr>
              <w:spacing w:before="40" w:after="40"/>
            </w:pPr>
            <w:r>
              <w:rPr>
                <w:color w:val="282828"/>
                <w:sz w:val="18"/>
              </w:rPr>
              <w:t>Resolver novedades pendientes</w:t>
            </w:r>
          </w:p>
        </w:tc>
        <w:tc>
          <w:tcPr>
            <w:tcW w:w="31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62C39B1" w14:textId="77777777" w:rsidR="007639FD" w:rsidRDefault="00000000">
            <w:pPr>
              <w:spacing w:before="40" w:after="40"/>
            </w:pPr>
            <w:r>
              <w:rPr>
                <w:color w:val="282828"/>
                <w:sz w:val="18"/>
              </w:rPr>
              <w:t>No</w:t>
            </w:r>
          </w:p>
        </w:tc>
        <w:tc>
          <w:tcPr>
            <w:tcW w:w="345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9AE1AFC" w14:textId="77777777" w:rsidR="007639FD" w:rsidRDefault="00000000">
            <w:pPr>
              <w:spacing w:before="40" w:after="40"/>
            </w:pPr>
            <w:r>
              <w:rPr>
                <w:color w:val="282828"/>
                <w:sz w:val="18"/>
              </w:rPr>
              <w:t>Sí</w:t>
            </w:r>
          </w:p>
        </w:tc>
      </w:tr>
      <w:tr w:rsidR="007639FD" w14:paraId="7CAC5A08" w14:textId="77777777">
        <w:tc>
          <w:tcPr>
            <w:tcW w:w="5184" w:type="dxa"/>
            <w:tcBorders>
              <w:top w:val="single" w:sz="4" w:space="0" w:color="DDDDDD"/>
              <w:left w:val="single" w:sz="4" w:space="0" w:color="DDDDDD"/>
              <w:bottom w:val="single" w:sz="4" w:space="0" w:color="DDDDDD"/>
              <w:right w:val="single" w:sz="4" w:space="0" w:color="DDDDDD"/>
            </w:tcBorders>
            <w:shd w:val="clear" w:color="auto" w:fill="F4F4F4"/>
            <w:vAlign w:val="center"/>
          </w:tcPr>
          <w:p w14:paraId="486EFD9C" w14:textId="77777777" w:rsidR="007639FD" w:rsidRDefault="00000000">
            <w:pPr>
              <w:spacing w:before="40" w:after="40"/>
            </w:pPr>
            <w:r>
              <w:rPr>
                <w:color w:val="282828"/>
                <w:sz w:val="18"/>
              </w:rPr>
              <w:t>Ver historial completo del conjunto</w:t>
            </w:r>
          </w:p>
        </w:tc>
        <w:tc>
          <w:tcPr>
            <w:tcW w:w="3168" w:type="dxa"/>
            <w:tcBorders>
              <w:top w:val="single" w:sz="4" w:space="0" w:color="DDDDDD"/>
              <w:left w:val="single" w:sz="4" w:space="0" w:color="DDDDDD"/>
              <w:bottom w:val="single" w:sz="4" w:space="0" w:color="DDDDDD"/>
              <w:right w:val="single" w:sz="4" w:space="0" w:color="DDDDDD"/>
            </w:tcBorders>
            <w:shd w:val="clear" w:color="auto" w:fill="F4F4F4"/>
            <w:vAlign w:val="center"/>
          </w:tcPr>
          <w:p w14:paraId="6504351E" w14:textId="77777777" w:rsidR="007639FD" w:rsidRDefault="00000000">
            <w:pPr>
              <w:spacing w:before="40" w:after="40"/>
            </w:pPr>
            <w:r>
              <w:rPr>
                <w:color w:val="282828"/>
                <w:sz w:val="18"/>
              </w:rPr>
              <w:t>No</w:t>
            </w:r>
          </w:p>
        </w:tc>
        <w:tc>
          <w:tcPr>
            <w:tcW w:w="3456" w:type="dxa"/>
            <w:tcBorders>
              <w:top w:val="single" w:sz="4" w:space="0" w:color="DDDDDD"/>
              <w:left w:val="single" w:sz="4" w:space="0" w:color="DDDDDD"/>
              <w:bottom w:val="single" w:sz="4" w:space="0" w:color="DDDDDD"/>
              <w:right w:val="single" w:sz="4" w:space="0" w:color="DDDDDD"/>
            </w:tcBorders>
            <w:shd w:val="clear" w:color="auto" w:fill="F4F4F4"/>
            <w:vAlign w:val="center"/>
          </w:tcPr>
          <w:p w14:paraId="6D76ABDE" w14:textId="77777777" w:rsidR="007639FD" w:rsidRDefault="00000000">
            <w:pPr>
              <w:spacing w:before="40" w:after="40"/>
            </w:pPr>
            <w:r>
              <w:rPr>
                <w:color w:val="282828"/>
                <w:sz w:val="18"/>
              </w:rPr>
              <w:t>Sí</w:t>
            </w:r>
          </w:p>
        </w:tc>
      </w:tr>
      <w:tr w:rsidR="007639FD" w14:paraId="27799E19" w14:textId="77777777">
        <w:tc>
          <w:tcPr>
            <w:tcW w:w="518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B06E4CE" w14:textId="77777777" w:rsidR="007639FD" w:rsidRDefault="00000000">
            <w:pPr>
              <w:spacing w:before="40" w:after="40"/>
            </w:pPr>
            <w:r>
              <w:rPr>
                <w:color w:val="282828"/>
                <w:sz w:val="18"/>
              </w:rPr>
              <w:t>Configurar reglas y parámetros</w:t>
            </w:r>
          </w:p>
        </w:tc>
        <w:tc>
          <w:tcPr>
            <w:tcW w:w="31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284B56F" w14:textId="77777777" w:rsidR="007639FD" w:rsidRDefault="00000000">
            <w:pPr>
              <w:spacing w:before="40" w:after="40"/>
            </w:pPr>
            <w:r>
              <w:rPr>
                <w:color w:val="282828"/>
                <w:sz w:val="18"/>
              </w:rPr>
              <w:t>No</w:t>
            </w:r>
          </w:p>
        </w:tc>
        <w:tc>
          <w:tcPr>
            <w:tcW w:w="345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831543E" w14:textId="77777777" w:rsidR="007639FD" w:rsidRDefault="00000000">
            <w:pPr>
              <w:spacing w:before="40" w:after="40"/>
            </w:pPr>
            <w:r>
              <w:rPr>
                <w:color w:val="282828"/>
                <w:sz w:val="18"/>
              </w:rPr>
              <w:t>Sí</w:t>
            </w:r>
          </w:p>
        </w:tc>
      </w:tr>
      <w:tr w:rsidR="007639FD" w14:paraId="3370EC13" w14:textId="77777777">
        <w:tc>
          <w:tcPr>
            <w:tcW w:w="5184" w:type="dxa"/>
            <w:tcBorders>
              <w:top w:val="single" w:sz="4" w:space="0" w:color="DDDDDD"/>
              <w:left w:val="single" w:sz="4" w:space="0" w:color="DDDDDD"/>
              <w:bottom w:val="single" w:sz="4" w:space="0" w:color="DDDDDD"/>
              <w:right w:val="single" w:sz="4" w:space="0" w:color="DDDDDD"/>
            </w:tcBorders>
            <w:shd w:val="clear" w:color="auto" w:fill="F4F4F4"/>
            <w:vAlign w:val="center"/>
          </w:tcPr>
          <w:p w14:paraId="7FB2FB2C" w14:textId="77777777" w:rsidR="007639FD" w:rsidRDefault="00000000">
            <w:pPr>
              <w:spacing w:before="40" w:after="40"/>
            </w:pPr>
            <w:r>
              <w:rPr>
                <w:color w:val="282828"/>
                <w:sz w:val="18"/>
              </w:rPr>
              <w:t>Activar/desactivar permiso registrar_vehiculos</w:t>
            </w:r>
          </w:p>
        </w:tc>
        <w:tc>
          <w:tcPr>
            <w:tcW w:w="3168" w:type="dxa"/>
            <w:tcBorders>
              <w:top w:val="single" w:sz="4" w:space="0" w:color="DDDDDD"/>
              <w:left w:val="single" w:sz="4" w:space="0" w:color="DDDDDD"/>
              <w:bottom w:val="single" w:sz="4" w:space="0" w:color="DDDDDD"/>
              <w:right w:val="single" w:sz="4" w:space="0" w:color="DDDDDD"/>
            </w:tcBorders>
            <w:shd w:val="clear" w:color="auto" w:fill="F4F4F4"/>
            <w:vAlign w:val="center"/>
          </w:tcPr>
          <w:p w14:paraId="105ABBE0" w14:textId="77777777" w:rsidR="007639FD" w:rsidRDefault="00000000">
            <w:pPr>
              <w:spacing w:before="40" w:after="40"/>
            </w:pPr>
            <w:r>
              <w:rPr>
                <w:color w:val="282828"/>
                <w:sz w:val="18"/>
              </w:rPr>
              <w:t>No</w:t>
            </w:r>
          </w:p>
        </w:tc>
        <w:tc>
          <w:tcPr>
            <w:tcW w:w="3456" w:type="dxa"/>
            <w:tcBorders>
              <w:top w:val="single" w:sz="4" w:space="0" w:color="DDDDDD"/>
              <w:left w:val="single" w:sz="4" w:space="0" w:color="DDDDDD"/>
              <w:bottom w:val="single" w:sz="4" w:space="0" w:color="DDDDDD"/>
              <w:right w:val="single" w:sz="4" w:space="0" w:color="DDDDDD"/>
            </w:tcBorders>
            <w:shd w:val="clear" w:color="auto" w:fill="F4F4F4"/>
            <w:vAlign w:val="center"/>
          </w:tcPr>
          <w:p w14:paraId="03E641A4" w14:textId="77777777" w:rsidR="007639FD" w:rsidRDefault="00000000">
            <w:pPr>
              <w:spacing w:before="40" w:after="40"/>
            </w:pPr>
            <w:r>
              <w:rPr>
                <w:color w:val="282828"/>
                <w:sz w:val="18"/>
              </w:rPr>
              <w:t>Sí</w:t>
            </w:r>
          </w:p>
        </w:tc>
      </w:tr>
      <w:tr w:rsidR="007639FD" w14:paraId="293A249D" w14:textId="77777777">
        <w:tc>
          <w:tcPr>
            <w:tcW w:w="518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E1D50EC" w14:textId="77777777" w:rsidR="007639FD" w:rsidRDefault="00000000">
            <w:pPr>
              <w:spacing w:before="40" w:after="40"/>
            </w:pPr>
            <w:r>
              <w:rPr>
                <w:color w:val="282828"/>
                <w:sz w:val="18"/>
              </w:rPr>
              <w:t>Ver auditoría decision_motor vs decision_final</w:t>
            </w:r>
          </w:p>
        </w:tc>
        <w:tc>
          <w:tcPr>
            <w:tcW w:w="31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5B6342B" w14:textId="77777777" w:rsidR="007639FD" w:rsidRDefault="00000000">
            <w:pPr>
              <w:spacing w:before="40" w:after="40"/>
            </w:pPr>
            <w:r>
              <w:rPr>
                <w:color w:val="282828"/>
                <w:sz w:val="18"/>
              </w:rPr>
              <w:t>No</w:t>
            </w:r>
          </w:p>
        </w:tc>
        <w:tc>
          <w:tcPr>
            <w:tcW w:w="345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9FC2593" w14:textId="77777777" w:rsidR="007639FD" w:rsidRDefault="00000000">
            <w:pPr>
              <w:spacing w:before="40" w:after="40"/>
            </w:pPr>
            <w:r>
              <w:rPr>
                <w:color w:val="282828"/>
                <w:sz w:val="18"/>
              </w:rPr>
              <w:t>Sí</w:t>
            </w:r>
          </w:p>
        </w:tc>
      </w:tr>
      <w:tr w:rsidR="007639FD" w14:paraId="32280D99" w14:textId="77777777">
        <w:tc>
          <w:tcPr>
            <w:tcW w:w="5184" w:type="dxa"/>
            <w:tcBorders>
              <w:top w:val="single" w:sz="4" w:space="0" w:color="DDDDDD"/>
              <w:left w:val="single" w:sz="4" w:space="0" w:color="DDDDDD"/>
              <w:bottom w:val="single" w:sz="4" w:space="0" w:color="DDDDDD"/>
              <w:right w:val="single" w:sz="4" w:space="0" w:color="DDDDDD"/>
            </w:tcBorders>
            <w:shd w:val="clear" w:color="auto" w:fill="F4F4F4"/>
            <w:vAlign w:val="center"/>
          </w:tcPr>
          <w:p w14:paraId="369B54F5" w14:textId="77777777" w:rsidR="007639FD" w:rsidRDefault="00000000">
            <w:pPr>
              <w:spacing w:before="40" w:after="40"/>
            </w:pPr>
            <w:r>
              <w:rPr>
                <w:color w:val="282828"/>
                <w:sz w:val="18"/>
              </w:rPr>
              <w:t>Acceder a otros módulos de la app</w:t>
            </w:r>
          </w:p>
        </w:tc>
        <w:tc>
          <w:tcPr>
            <w:tcW w:w="3168" w:type="dxa"/>
            <w:tcBorders>
              <w:top w:val="single" w:sz="4" w:space="0" w:color="DDDDDD"/>
              <w:left w:val="single" w:sz="4" w:space="0" w:color="DDDDDD"/>
              <w:bottom w:val="single" w:sz="4" w:space="0" w:color="DDDDDD"/>
              <w:right w:val="single" w:sz="4" w:space="0" w:color="DDDDDD"/>
            </w:tcBorders>
            <w:shd w:val="clear" w:color="auto" w:fill="F4F4F4"/>
            <w:vAlign w:val="center"/>
          </w:tcPr>
          <w:p w14:paraId="0016FE25" w14:textId="77777777" w:rsidR="007639FD" w:rsidRDefault="00000000">
            <w:pPr>
              <w:spacing w:before="40" w:after="40"/>
            </w:pPr>
            <w:r>
              <w:rPr>
                <w:color w:val="282828"/>
                <w:sz w:val="18"/>
              </w:rPr>
              <w:t>No</w:t>
            </w:r>
          </w:p>
        </w:tc>
        <w:tc>
          <w:tcPr>
            <w:tcW w:w="3456" w:type="dxa"/>
            <w:tcBorders>
              <w:top w:val="single" w:sz="4" w:space="0" w:color="DDDDDD"/>
              <w:left w:val="single" w:sz="4" w:space="0" w:color="DDDDDD"/>
              <w:bottom w:val="single" w:sz="4" w:space="0" w:color="DDDDDD"/>
              <w:right w:val="single" w:sz="4" w:space="0" w:color="DDDDDD"/>
            </w:tcBorders>
            <w:shd w:val="clear" w:color="auto" w:fill="F4F4F4"/>
            <w:vAlign w:val="center"/>
          </w:tcPr>
          <w:p w14:paraId="0D207B54" w14:textId="77777777" w:rsidR="007639FD" w:rsidRDefault="00000000">
            <w:pPr>
              <w:spacing w:before="40" w:after="40"/>
            </w:pPr>
            <w:r>
              <w:rPr>
                <w:color w:val="282828"/>
                <w:sz w:val="18"/>
              </w:rPr>
              <w:t>Sí</w:t>
            </w:r>
          </w:p>
        </w:tc>
      </w:tr>
    </w:tbl>
    <w:p w14:paraId="459E8409" w14:textId="77777777" w:rsidR="007639FD" w:rsidRDefault="007639FD">
      <w:pPr>
        <w:spacing w:after="80"/>
      </w:pPr>
    </w:p>
    <w:p w14:paraId="6D3C32A5" w14:textId="77777777" w:rsidR="007639FD" w:rsidRDefault="00000000">
      <w:pPr>
        <w:pStyle w:val="Ttulo2"/>
      </w:pPr>
      <w:r>
        <w:t>3.2  Permiso registrar_vehiculos</w:t>
      </w:r>
    </w:p>
    <w:p w14:paraId="396FDAEE" w14:textId="77777777" w:rsidR="007639FD" w:rsidRDefault="00000000">
      <w:pPr>
        <w:spacing w:after="160"/>
      </w:pPr>
      <w:r>
        <w:rPr>
          <w:color w:val="555555"/>
        </w:rPr>
        <w:t>Cuando el administrador activa este permiso para un vigilante, la pantalla principal del vigilante muestra dos cambios visuales: (1) un chip ámbar "Registro activo" en el encabezado para que el vigilante sepa en qué modo está operando, y (2) un tercer botón ámbar "Registrar vehículo" en la zona de acción inferior. Al desactivar el permiso, el botón y el chip desaparecen completamente — no quedan grises ni bloqueados.</w:t>
      </w:r>
    </w:p>
    <w:p w14:paraId="132EA106" w14:textId="77777777" w:rsidR="007639FD" w:rsidRDefault="00000000">
      <w:pPr>
        <w:pStyle w:val="Ttulo2"/>
      </w:pPr>
      <w:r>
        <w:t>3.3  Pantallas del flujo operativo</w:t>
      </w:r>
    </w:p>
    <w:p w14:paraId="7EE41E5F" w14:textId="77777777" w:rsidR="007639FD" w:rsidRDefault="00000000">
      <w:pPr>
        <w:spacing w:before="160" w:after="60"/>
      </w:pPr>
      <w:r>
        <w:rPr>
          <w:b/>
          <w:color w:val="16213E"/>
        </w:rPr>
        <w:t>Pantalla 1 — Principal (vigilante)</w:t>
      </w:r>
    </w:p>
    <w:p w14:paraId="106E0F63" w14:textId="77777777" w:rsidR="007639FD" w:rsidRDefault="00000000">
      <w:pPr>
        <w:spacing w:after="40"/>
        <w:ind w:left="288"/>
      </w:pPr>
      <w:r>
        <w:rPr>
          <w:color w:val="555555"/>
        </w:rPr>
        <w:t>Pantalla permanente de portería. Parte superior: lista de vehículos actualmente dentro del conjunto con filtro por torre, placa, tipo y tiempo de permanencia. Vehículos con alerta de tiempo excedido se marcan visualmente. Parte inferior (zona del pulgar): campo de entrada de placa en tipografía grande, selector carro/moto, botones "Consultar ingreso" y "Registrar salida". Si permiso activo: tercer botón ámbar "Registrar vehículo". Encabezado: nombre del conjunto, chip de rol, indicador de conectividad.</w:t>
      </w:r>
    </w:p>
    <w:p w14:paraId="6950F997" w14:textId="77777777" w:rsidR="007639FD" w:rsidRDefault="00000000">
      <w:pPr>
        <w:spacing w:after="120"/>
        <w:ind w:left="288"/>
      </w:pPr>
      <w:r>
        <w:rPr>
          <w:b/>
          <w:color w:val="085041"/>
        </w:rPr>
        <w:t xml:space="preserve">Criterio de diseño: </w:t>
      </w:r>
      <w:r>
        <w:rPr>
          <w:color w:val="555555"/>
        </w:rPr>
        <w:t>Acción en menos de 2 pasos. Sin menú de navegación a otros módulos. Botones en zona inferior de pantalla, alcanzables con el pulgar.</w:t>
      </w:r>
    </w:p>
    <w:p w14:paraId="628411A3" w14:textId="77777777" w:rsidR="007639FD" w:rsidRDefault="00000000">
      <w:pPr>
        <w:spacing w:before="160" w:after="60"/>
      </w:pPr>
      <w:r>
        <w:rPr>
          <w:b/>
          <w:color w:val="16213E"/>
        </w:rPr>
        <w:t>Pantalla 2 — Resultado: Permitido</w:t>
      </w:r>
    </w:p>
    <w:p w14:paraId="7FA576BF" w14:textId="77777777" w:rsidR="007639FD" w:rsidRDefault="00000000">
      <w:pPr>
        <w:spacing w:after="40"/>
        <w:ind w:left="288"/>
      </w:pPr>
      <w:r>
        <w:rPr>
          <w:color w:val="555555"/>
        </w:rPr>
        <w:t>Fondo/icono verde. Muestra: nombre del apartamento (torre + numero), tipo de vehículo, estado de cupos (X/Y ocupado), estado de candado. Botón principal: "Confirmar ingreso". Botón secundario: "Cancelar".</w:t>
      </w:r>
    </w:p>
    <w:p w14:paraId="09C98A1B" w14:textId="77777777" w:rsidR="007639FD" w:rsidRDefault="00000000">
      <w:pPr>
        <w:spacing w:after="120"/>
        <w:ind w:left="288"/>
      </w:pPr>
      <w:r>
        <w:rPr>
          <w:b/>
          <w:color w:val="085041"/>
        </w:rPr>
        <w:t xml:space="preserve">Criterio de diseño: </w:t>
      </w:r>
      <w:r>
        <w:rPr>
          <w:color w:val="555555"/>
        </w:rPr>
        <w:t>El vigilante entiende la decisión en menos de 1 segundo sin leer texto.</w:t>
      </w:r>
    </w:p>
    <w:p w14:paraId="13C3E615" w14:textId="77777777" w:rsidR="007639FD" w:rsidRDefault="00000000">
      <w:pPr>
        <w:spacing w:before="160" w:after="60"/>
      </w:pPr>
      <w:r>
        <w:rPr>
          <w:b/>
          <w:color w:val="16213E"/>
        </w:rPr>
        <w:t>Pantalla 3 — Resultado: Rechazado</w:t>
      </w:r>
    </w:p>
    <w:p w14:paraId="5D5E76EA" w14:textId="77777777" w:rsidR="007639FD" w:rsidRDefault="00000000">
      <w:pPr>
        <w:spacing w:after="40"/>
        <w:ind w:left="288"/>
      </w:pPr>
      <w:r>
        <w:rPr>
          <w:color w:val="555555"/>
        </w:rPr>
        <w:t>Fondo/icono rojo. Muestra: motivo claro del rechazo, nombre del apartamento, cupo actual. Si el rechazo es por cupo ocupado, muestra la placa del vehículo que está dentro. Botón principal: "Confirmar rechazo". Botón secundario: "Registrar salida del vehículo dentro" (para el caso de intercambio).</w:t>
      </w:r>
    </w:p>
    <w:p w14:paraId="0C04CD32" w14:textId="77777777" w:rsidR="007639FD" w:rsidRDefault="00000000">
      <w:pPr>
        <w:spacing w:after="120"/>
        <w:ind w:left="288"/>
      </w:pPr>
      <w:r>
        <w:rPr>
          <w:b/>
          <w:color w:val="085041"/>
        </w:rPr>
        <w:t xml:space="preserve">Criterio de diseño: </w:t>
      </w:r>
      <w:r>
        <w:rPr>
          <w:color w:val="555555"/>
        </w:rPr>
        <w:t>No existe botón para sobrepasar rechazos de Fase 1.</w:t>
      </w:r>
    </w:p>
    <w:p w14:paraId="2F40B701" w14:textId="77777777" w:rsidR="007639FD" w:rsidRDefault="00000000">
      <w:pPr>
        <w:spacing w:before="160" w:after="60"/>
      </w:pPr>
      <w:r>
        <w:rPr>
          <w:b/>
          <w:color w:val="16213E"/>
        </w:rPr>
        <w:t>Pantalla 4 — Resultado: Candado activo</w:t>
      </w:r>
    </w:p>
    <w:p w14:paraId="60B971E9" w14:textId="77777777" w:rsidR="007639FD" w:rsidRDefault="00000000">
      <w:pPr>
        <w:spacing w:after="40"/>
        <w:ind w:left="288"/>
      </w:pPr>
      <w:r>
        <w:rPr>
          <w:color w:val="555555"/>
        </w:rPr>
        <w:t>Fondo/icono ámbar. Muestra: alerta prominente de candado, nombre del apartamento. Campo de texto obligatorio para justificación (mínimo 10 caracteres). Botón "Permitir con justificación" deshabilitado hasta que haya texto. Botón "Rechazar ingreso". El texto de la pantalla indica que el vigilante puede consultar con la administración por los medios habituales antes de decidir.</w:t>
      </w:r>
    </w:p>
    <w:p w14:paraId="4553DB99" w14:textId="77777777" w:rsidR="007639FD" w:rsidRDefault="00000000">
      <w:pPr>
        <w:spacing w:after="120"/>
        <w:ind w:left="288"/>
      </w:pPr>
      <w:r>
        <w:rPr>
          <w:b/>
          <w:color w:val="085041"/>
        </w:rPr>
        <w:t xml:space="preserve">Criterio de diseño: </w:t>
      </w:r>
      <w:r>
        <w:rPr>
          <w:color w:val="555555"/>
        </w:rPr>
        <w:t>El botón de confirmar ingreso no se habilita sin justificación. Constraint de UI que refuerza la regla de negocio.</w:t>
      </w:r>
    </w:p>
    <w:p w14:paraId="3D1C6243" w14:textId="77777777" w:rsidR="007639FD" w:rsidRDefault="00000000">
      <w:pPr>
        <w:spacing w:before="160" w:after="60"/>
      </w:pPr>
      <w:r>
        <w:rPr>
          <w:b/>
          <w:color w:val="16213E"/>
        </w:rPr>
        <w:t>Pantalla 5 — Resultado: Zona gris</w:t>
      </w:r>
    </w:p>
    <w:p w14:paraId="04F26A7A" w14:textId="77777777" w:rsidR="007639FD" w:rsidRDefault="00000000">
      <w:pPr>
        <w:spacing w:after="40"/>
        <w:ind w:left="288"/>
      </w:pPr>
      <w:r>
        <w:rPr>
          <w:color w:val="555555"/>
        </w:rPr>
        <w:t>Fondo/icono morado. Muestra: advertencia de tipo diferente al cupo ocupado, nombre del apartamento, vehículo que está dentro. Campo de observación (obligatorio). Botón "Permitir" y botón "Rechazar". Ambas opciones generan novedad.</w:t>
      </w:r>
    </w:p>
    <w:p w14:paraId="62EB7E65" w14:textId="77777777" w:rsidR="007639FD" w:rsidRDefault="00000000">
      <w:pPr>
        <w:spacing w:after="120"/>
        <w:ind w:left="288"/>
      </w:pPr>
      <w:r>
        <w:rPr>
          <w:b/>
          <w:color w:val="085041"/>
        </w:rPr>
        <w:t xml:space="preserve">Criterio de diseño: </w:t>
      </w:r>
      <w:r>
        <w:rPr>
          <w:color w:val="555555"/>
        </w:rPr>
        <w:t>Deja en claro que no hay norma definida y que la decisión queda registrada para análisis.</w:t>
      </w:r>
    </w:p>
    <w:p w14:paraId="7F5CCBBE" w14:textId="77777777" w:rsidR="007639FD" w:rsidRDefault="00000000">
      <w:pPr>
        <w:spacing w:before="160" w:after="60"/>
      </w:pPr>
      <w:r>
        <w:rPr>
          <w:b/>
          <w:color w:val="16213E"/>
        </w:rPr>
        <w:t>Pantalla 6 — Resultado: No identificado</w:t>
      </w:r>
    </w:p>
    <w:p w14:paraId="26013D2C" w14:textId="77777777" w:rsidR="007639FD" w:rsidRDefault="00000000">
      <w:pPr>
        <w:spacing w:after="40"/>
        <w:ind w:left="288"/>
      </w:pPr>
      <w:r>
        <w:rPr>
          <w:color w:val="555555"/>
        </w:rPr>
        <w:t>Fondo/icono neutro. Muestra: aviso de que la placa no está registrada. Tres opciones como botones: (1) Ingresar como visitante — requiere seleccionar apartamento destino y agregar observación. (2) Registrar como vehículo nuevo de residente — solo visible si permiso activo. (3) Rechazar — requiere justificación.</w:t>
      </w:r>
    </w:p>
    <w:p w14:paraId="18949249" w14:textId="77777777" w:rsidR="007639FD" w:rsidRDefault="00000000">
      <w:pPr>
        <w:spacing w:after="120"/>
        <w:ind w:left="288"/>
      </w:pPr>
      <w:r>
        <w:rPr>
          <w:b/>
          <w:color w:val="085041"/>
        </w:rPr>
        <w:t xml:space="preserve">Criterio de diseño: </w:t>
      </w:r>
      <w:r>
        <w:rPr>
          <w:color w:val="555555"/>
        </w:rPr>
        <w:t>Tres acciones concretas con descripción de qué implica cada una.</w:t>
      </w:r>
    </w:p>
    <w:p w14:paraId="16BCB112" w14:textId="77777777" w:rsidR="007639FD" w:rsidRDefault="00000000">
      <w:pPr>
        <w:spacing w:before="160" w:after="60"/>
      </w:pPr>
      <w:r>
        <w:rPr>
          <w:b/>
          <w:color w:val="16213E"/>
        </w:rPr>
        <w:t>Pantalla 7 — Registrar salida</w:t>
      </w:r>
    </w:p>
    <w:p w14:paraId="5FE1BC01" w14:textId="77777777" w:rsidR="007639FD" w:rsidRDefault="00000000">
      <w:pPr>
        <w:spacing w:after="40"/>
        <w:ind w:left="288"/>
      </w:pPr>
      <w:r>
        <w:rPr>
          <w:color w:val="555555"/>
        </w:rPr>
        <w:t>Muestra: placa, apartamento, tipo de vehículo, tiempo de permanencia calculado, hora de entrada y hora de salida actual. Si permanencia supera el límite: indicador visual de alerta. Botón principal: "Confirmar salida". Botón secundario: "Salida forzada (requiere justificación)".</w:t>
      </w:r>
    </w:p>
    <w:p w14:paraId="71F6629A" w14:textId="77777777" w:rsidR="007639FD" w:rsidRDefault="00000000">
      <w:pPr>
        <w:spacing w:after="120"/>
        <w:ind w:left="288"/>
      </w:pPr>
      <w:r>
        <w:rPr>
          <w:b/>
          <w:color w:val="085041"/>
        </w:rPr>
        <w:t xml:space="preserve">Criterio de diseño: </w:t>
      </w:r>
      <w:r>
        <w:rPr>
          <w:color w:val="555555"/>
        </w:rPr>
        <w:t>La salida forzada es opción secundaria, nunca principal.</w:t>
      </w:r>
    </w:p>
    <w:p w14:paraId="1431B1E6" w14:textId="77777777" w:rsidR="007639FD" w:rsidRDefault="00000000">
      <w:r>
        <w:br w:type="page"/>
      </w:r>
    </w:p>
    <w:p w14:paraId="51827316" w14:textId="77777777" w:rsidR="007639FD" w:rsidRDefault="00000000">
      <w:pPr>
        <w:pStyle w:val="Ttulo1"/>
      </w:pPr>
      <w:r>
        <w:t>4. Estrategia de sincronización</w:t>
      </w:r>
    </w:p>
    <w:p w14:paraId="1485E51E" w14:textId="77777777" w:rsidR="007639FD" w:rsidRDefault="007639FD">
      <w:pPr>
        <w:pBdr>
          <w:bottom w:val="single" w:sz="6" w:space="1" w:color="1A1A2E"/>
        </w:pBdr>
        <w:spacing w:after="160"/>
      </w:pPr>
    </w:p>
    <w:p w14:paraId="6FB3665E" w14:textId="77777777" w:rsidR="007639FD" w:rsidRDefault="00000000">
      <w:r>
        <w:rPr>
          <w:color w:val="555555"/>
        </w:rPr>
        <w:t>El sistema opera bajo un modelo offline-first estricto. Hay una tablet de portería por conjunto. Los usuarios de administración y residentes usan la app de forma esporádica pero no operan el módulo de parqueaderos. El principal flujo de sincronización es: admin cambia configuración desde su dispositivo → vigilante lo recibe en máximo 5 minutos vía pull periódico. El stack tecnológico no está definido — esta especificación es agnóstica a la implementación.</w:t>
      </w:r>
    </w:p>
    <w:p w14:paraId="506B2660" w14:textId="77777777" w:rsidR="007639FD" w:rsidRDefault="00000000">
      <w:pPr>
        <w:pStyle w:val="Ttulo2"/>
      </w:pPr>
      <w:r>
        <w:t>4.1  Principios</w:t>
      </w:r>
    </w:p>
    <w:p w14:paraId="39ABFF07" w14:textId="77777777" w:rsidR="007639FD" w:rsidRDefault="00000000">
      <w:pPr>
        <w:spacing w:after="40"/>
        <w:ind w:left="360" w:hanging="259"/>
      </w:pPr>
      <w:r>
        <w:rPr>
          <w:color w:val="888888"/>
        </w:rPr>
        <w:t xml:space="preserve">• </w:t>
      </w:r>
      <w:r>
        <w:rPr>
          <w:color w:val="555555"/>
        </w:rPr>
        <w:t>Dispositivo soberano para operación: el vigilante nunca espera respuesta de red para registrar un evento.</w:t>
      </w:r>
    </w:p>
    <w:p w14:paraId="16637454" w14:textId="77777777" w:rsidR="007639FD" w:rsidRDefault="00000000">
      <w:pPr>
        <w:spacing w:after="40"/>
        <w:ind w:left="360" w:hanging="259"/>
      </w:pPr>
      <w:r>
        <w:rPr>
          <w:color w:val="888888"/>
        </w:rPr>
        <w:t xml:space="preserve">• </w:t>
      </w:r>
      <w:r>
        <w:rPr>
          <w:color w:val="555555"/>
        </w:rPr>
        <w:t>Nube árbitro final para configuración: el dispositivo nunca inventa datos maestros.</w:t>
      </w:r>
    </w:p>
    <w:p w14:paraId="00728A9E" w14:textId="77777777" w:rsidR="007639FD" w:rsidRDefault="00000000">
      <w:pPr>
        <w:spacing w:after="40"/>
        <w:ind w:left="360" w:hanging="259"/>
      </w:pPr>
      <w:r>
        <w:rPr>
          <w:color w:val="888888"/>
        </w:rPr>
        <w:t xml:space="preserve">• </w:t>
      </w:r>
      <w:r>
        <w:rPr>
          <w:color w:val="555555"/>
        </w:rPr>
        <w:t>La BD local es una copia completa de todos los datos necesarios para operar.</w:t>
      </w:r>
    </w:p>
    <w:p w14:paraId="453C898B" w14:textId="77777777" w:rsidR="007639FD" w:rsidRDefault="00000000">
      <w:pPr>
        <w:spacing w:after="40"/>
        <w:ind w:left="360" w:hanging="259"/>
      </w:pPr>
      <w:r>
        <w:rPr>
          <w:color w:val="888888"/>
        </w:rPr>
        <w:t xml:space="preserve">• </w:t>
      </w:r>
      <w:r>
        <w:rPr>
          <w:color w:val="555555"/>
        </w:rPr>
        <w:t>Todo evento operativo pasa por la SYNC_QUEUE — con conexión se vacía inmediatamente, sin conexión se acumula.</w:t>
      </w:r>
    </w:p>
    <w:p w14:paraId="3E75718A" w14:textId="77777777" w:rsidR="007639FD" w:rsidRDefault="007639FD">
      <w:pPr>
        <w:spacing w:after="120"/>
      </w:pPr>
    </w:p>
    <w:p w14:paraId="3A918A7C" w14:textId="77777777" w:rsidR="007639FD" w:rsidRDefault="00000000">
      <w:pPr>
        <w:pStyle w:val="Ttulo2"/>
      </w:pPr>
      <w:r>
        <w:t>4.2  Tabla de sincronización por entidad</w:t>
      </w:r>
    </w:p>
    <w:tbl>
      <w:tblPr>
        <w:tblStyle w:val="Tablaconcuadrcula"/>
        <w:tblW w:w="0" w:type="auto"/>
        <w:tblLook w:val="04A0" w:firstRow="1" w:lastRow="0" w:firstColumn="1" w:lastColumn="0" w:noHBand="0" w:noVBand="1"/>
      </w:tblPr>
      <w:tblGrid>
        <w:gridCol w:w="2308"/>
        <w:gridCol w:w="1458"/>
        <w:gridCol w:w="1668"/>
        <w:gridCol w:w="1812"/>
        <w:gridCol w:w="2104"/>
      </w:tblGrid>
      <w:tr w:rsidR="007639FD" w14:paraId="341CEB5B" w14:textId="77777777">
        <w:tc>
          <w:tcPr>
            <w:tcW w:w="2592" w:type="dxa"/>
            <w:tcBorders>
              <w:top w:val="single" w:sz="4" w:space="0" w:color="16213E"/>
              <w:left w:val="single" w:sz="4" w:space="0" w:color="16213E"/>
              <w:bottom w:val="single" w:sz="4" w:space="0" w:color="16213E"/>
              <w:right w:val="single" w:sz="4" w:space="0" w:color="16213E"/>
            </w:tcBorders>
            <w:shd w:val="clear" w:color="auto" w:fill="16213E"/>
            <w:vAlign w:val="center"/>
          </w:tcPr>
          <w:p w14:paraId="7C7A783B" w14:textId="77777777" w:rsidR="007639FD" w:rsidRDefault="00000000">
            <w:pPr>
              <w:spacing w:before="60" w:after="60"/>
            </w:pPr>
            <w:r>
              <w:rPr>
                <w:b/>
                <w:color w:val="FFFFFF"/>
                <w:sz w:val="18"/>
              </w:rPr>
              <w:t>Entidad</w:t>
            </w:r>
          </w:p>
        </w:tc>
        <w:tc>
          <w:tcPr>
            <w:tcW w:w="1872" w:type="dxa"/>
            <w:tcBorders>
              <w:top w:val="single" w:sz="4" w:space="0" w:color="16213E"/>
              <w:left w:val="single" w:sz="4" w:space="0" w:color="16213E"/>
              <w:bottom w:val="single" w:sz="4" w:space="0" w:color="16213E"/>
              <w:right w:val="single" w:sz="4" w:space="0" w:color="16213E"/>
            </w:tcBorders>
            <w:shd w:val="clear" w:color="auto" w:fill="16213E"/>
            <w:vAlign w:val="center"/>
          </w:tcPr>
          <w:p w14:paraId="016370B0" w14:textId="77777777" w:rsidR="007639FD" w:rsidRDefault="00000000">
            <w:pPr>
              <w:spacing w:before="60" w:after="60"/>
            </w:pPr>
            <w:r>
              <w:rPr>
                <w:b/>
                <w:color w:val="FFFFFF"/>
                <w:sz w:val="18"/>
              </w:rPr>
              <w:t>Dirección</w:t>
            </w:r>
          </w:p>
        </w:tc>
        <w:tc>
          <w:tcPr>
            <w:tcW w:w="2160" w:type="dxa"/>
            <w:tcBorders>
              <w:top w:val="single" w:sz="4" w:space="0" w:color="16213E"/>
              <w:left w:val="single" w:sz="4" w:space="0" w:color="16213E"/>
              <w:bottom w:val="single" w:sz="4" w:space="0" w:color="16213E"/>
              <w:right w:val="single" w:sz="4" w:space="0" w:color="16213E"/>
            </w:tcBorders>
            <w:shd w:val="clear" w:color="auto" w:fill="16213E"/>
            <w:vAlign w:val="center"/>
          </w:tcPr>
          <w:p w14:paraId="5EE6D026" w14:textId="77777777" w:rsidR="007639FD" w:rsidRDefault="00000000">
            <w:pPr>
              <w:spacing w:before="60" w:after="60"/>
            </w:pPr>
            <w:r>
              <w:rPr>
                <w:b/>
                <w:color w:val="FFFFFF"/>
                <w:sz w:val="18"/>
              </w:rPr>
              <w:t>Frecuencia</w:t>
            </w:r>
          </w:p>
        </w:tc>
        <w:tc>
          <w:tcPr>
            <w:tcW w:w="2160" w:type="dxa"/>
            <w:tcBorders>
              <w:top w:val="single" w:sz="4" w:space="0" w:color="16213E"/>
              <w:left w:val="single" w:sz="4" w:space="0" w:color="16213E"/>
              <w:bottom w:val="single" w:sz="4" w:space="0" w:color="16213E"/>
              <w:right w:val="single" w:sz="4" w:space="0" w:color="16213E"/>
            </w:tcBorders>
            <w:shd w:val="clear" w:color="auto" w:fill="16213E"/>
            <w:vAlign w:val="center"/>
          </w:tcPr>
          <w:p w14:paraId="57CC3532" w14:textId="77777777" w:rsidR="007639FD" w:rsidRDefault="00000000">
            <w:pPr>
              <w:spacing w:before="60" w:after="60"/>
            </w:pPr>
            <w:r>
              <w:rPr>
                <w:b/>
                <w:color w:val="FFFFFF"/>
                <w:sz w:val="18"/>
              </w:rPr>
              <w:t>Conflicto</w:t>
            </w:r>
          </w:p>
        </w:tc>
        <w:tc>
          <w:tcPr>
            <w:tcW w:w="3024" w:type="dxa"/>
            <w:tcBorders>
              <w:top w:val="single" w:sz="4" w:space="0" w:color="16213E"/>
              <w:left w:val="single" w:sz="4" w:space="0" w:color="16213E"/>
              <w:bottom w:val="single" w:sz="4" w:space="0" w:color="16213E"/>
              <w:right w:val="single" w:sz="4" w:space="0" w:color="16213E"/>
            </w:tcBorders>
            <w:shd w:val="clear" w:color="auto" w:fill="16213E"/>
            <w:vAlign w:val="center"/>
          </w:tcPr>
          <w:p w14:paraId="502199FA" w14:textId="77777777" w:rsidR="007639FD" w:rsidRDefault="00000000">
            <w:pPr>
              <w:spacing w:before="60" w:after="60"/>
            </w:pPr>
            <w:r>
              <w:rPr>
                <w:b/>
                <w:color w:val="FFFFFF"/>
                <w:sz w:val="18"/>
              </w:rPr>
              <w:t>Solo lectura en dispositivo</w:t>
            </w:r>
          </w:p>
        </w:tc>
      </w:tr>
      <w:tr w:rsidR="007639FD" w14:paraId="4434D17D" w14:textId="77777777">
        <w:tc>
          <w:tcPr>
            <w:tcW w:w="2592"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547DCC3D" w14:textId="77777777" w:rsidR="007639FD" w:rsidRDefault="00000000">
            <w:pPr>
              <w:spacing w:before="40" w:after="40"/>
            </w:pPr>
            <w:r>
              <w:rPr>
                <w:color w:val="282828"/>
                <w:sz w:val="18"/>
              </w:rPr>
              <w:t>APARTAMENTO</w:t>
            </w:r>
          </w:p>
        </w:tc>
        <w:tc>
          <w:tcPr>
            <w:tcW w:w="1872"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79111341" w14:textId="77777777" w:rsidR="007639FD" w:rsidRDefault="00000000">
            <w:pPr>
              <w:spacing w:before="40" w:after="40"/>
            </w:pPr>
            <w:r>
              <w:rPr>
                <w:color w:val="282828"/>
                <w:sz w:val="18"/>
              </w:rPr>
              <w:t>Nube → Local</w:t>
            </w:r>
          </w:p>
        </w:tc>
        <w:tc>
          <w:tcPr>
            <w:tcW w:w="2160"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1F1C8F50" w14:textId="77777777" w:rsidR="007639FD" w:rsidRDefault="00000000">
            <w:pPr>
              <w:spacing w:before="40" w:after="40"/>
            </w:pPr>
            <w:r>
              <w:rPr>
                <w:color w:val="282828"/>
                <w:sz w:val="18"/>
              </w:rPr>
              <w:t>Al iniciar + cada 5 min</w:t>
            </w:r>
          </w:p>
        </w:tc>
        <w:tc>
          <w:tcPr>
            <w:tcW w:w="2160"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25B2BCB7" w14:textId="77777777" w:rsidR="007639FD" w:rsidRDefault="00000000">
            <w:pPr>
              <w:spacing w:before="40" w:after="40"/>
            </w:pPr>
            <w:r>
              <w:rPr>
                <w:color w:val="282828"/>
                <w:sz w:val="18"/>
              </w:rPr>
              <w:t>Nube gana siempre</w:t>
            </w:r>
          </w:p>
        </w:tc>
        <w:tc>
          <w:tcPr>
            <w:tcW w:w="3024"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54FE8B5A" w14:textId="77777777" w:rsidR="007639FD" w:rsidRDefault="00000000">
            <w:pPr>
              <w:spacing w:before="40" w:after="40"/>
            </w:pPr>
            <w:r>
              <w:rPr>
                <w:color w:val="282828"/>
                <w:sz w:val="18"/>
              </w:rPr>
              <w:t>Sí — excepto candado modo manual</w:t>
            </w:r>
          </w:p>
        </w:tc>
      </w:tr>
      <w:tr w:rsidR="007639FD" w14:paraId="6847AA48" w14:textId="77777777">
        <w:tc>
          <w:tcPr>
            <w:tcW w:w="259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955816D" w14:textId="77777777" w:rsidR="007639FD" w:rsidRDefault="00000000">
            <w:pPr>
              <w:spacing w:before="40" w:after="40"/>
            </w:pPr>
            <w:r>
              <w:rPr>
                <w:color w:val="282828"/>
                <w:sz w:val="18"/>
              </w:rPr>
              <w:t>VEHICULO</w:t>
            </w:r>
          </w:p>
        </w:tc>
        <w:tc>
          <w:tcPr>
            <w:tcW w:w="187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0530459" w14:textId="77777777" w:rsidR="007639FD" w:rsidRDefault="00000000">
            <w:pPr>
              <w:spacing w:before="40" w:after="40"/>
            </w:pPr>
            <w:r>
              <w:rPr>
                <w:color w:val="282828"/>
                <w:sz w:val="18"/>
              </w:rPr>
              <w:t>Nube → Local</w:t>
            </w:r>
          </w:p>
        </w:tc>
        <w:tc>
          <w:tcPr>
            <w:tcW w:w="21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BDA8454" w14:textId="77777777" w:rsidR="007639FD" w:rsidRDefault="00000000">
            <w:pPr>
              <w:spacing w:before="40" w:after="40"/>
            </w:pPr>
            <w:r>
              <w:rPr>
                <w:color w:val="282828"/>
                <w:sz w:val="18"/>
              </w:rPr>
              <w:t>Al iniciar + cada 5 min</w:t>
            </w:r>
          </w:p>
        </w:tc>
        <w:tc>
          <w:tcPr>
            <w:tcW w:w="21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913549E" w14:textId="77777777" w:rsidR="007639FD" w:rsidRDefault="00000000">
            <w:pPr>
              <w:spacing w:before="40" w:after="40"/>
            </w:pPr>
            <w:r>
              <w:rPr>
                <w:color w:val="282828"/>
                <w:sz w:val="18"/>
              </w:rPr>
              <w:t>Nube gana siempre</w:t>
            </w:r>
          </w:p>
        </w:tc>
        <w:tc>
          <w:tcPr>
            <w:tcW w:w="302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5A223E3" w14:textId="77777777" w:rsidR="007639FD" w:rsidRDefault="00000000">
            <w:pPr>
              <w:spacing w:before="40" w:after="40"/>
            </w:pPr>
            <w:r>
              <w:rPr>
                <w:color w:val="282828"/>
                <w:sz w:val="18"/>
              </w:rPr>
              <w:t>Sí</w:t>
            </w:r>
          </w:p>
        </w:tc>
      </w:tr>
      <w:tr w:rsidR="007639FD" w14:paraId="24BE6B18" w14:textId="77777777">
        <w:tc>
          <w:tcPr>
            <w:tcW w:w="2592"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205C7EE0" w14:textId="77777777" w:rsidR="007639FD" w:rsidRDefault="00000000">
            <w:pPr>
              <w:spacing w:before="40" w:after="40"/>
            </w:pPr>
            <w:r>
              <w:rPr>
                <w:color w:val="282828"/>
                <w:sz w:val="18"/>
              </w:rPr>
              <w:t>REGLA_CONFIG</w:t>
            </w:r>
          </w:p>
        </w:tc>
        <w:tc>
          <w:tcPr>
            <w:tcW w:w="1872"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177C0E60" w14:textId="77777777" w:rsidR="007639FD" w:rsidRDefault="00000000">
            <w:pPr>
              <w:spacing w:before="40" w:after="40"/>
            </w:pPr>
            <w:r>
              <w:rPr>
                <w:color w:val="282828"/>
                <w:sz w:val="18"/>
              </w:rPr>
              <w:t>Nube → Local</w:t>
            </w:r>
          </w:p>
        </w:tc>
        <w:tc>
          <w:tcPr>
            <w:tcW w:w="2160"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0D4038CB" w14:textId="77777777" w:rsidR="007639FD" w:rsidRDefault="00000000">
            <w:pPr>
              <w:spacing w:before="40" w:after="40"/>
            </w:pPr>
            <w:r>
              <w:rPr>
                <w:color w:val="282828"/>
                <w:sz w:val="18"/>
              </w:rPr>
              <w:t>Al iniciar + al reconectar</w:t>
            </w:r>
          </w:p>
        </w:tc>
        <w:tc>
          <w:tcPr>
            <w:tcW w:w="2160"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73CF74E5" w14:textId="77777777" w:rsidR="007639FD" w:rsidRDefault="00000000">
            <w:pPr>
              <w:spacing w:before="40" w:after="40"/>
            </w:pPr>
            <w:r>
              <w:rPr>
                <w:color w:val="282828"/>
                <w:sz w:val="18"/>
              </w:rPr>
              <w:t>Nube gana siempre</w:t>
            </w:r>
          </w:p>
        </w:tc>
        <w:tc>
          <w:tcPr>
            <w:tcW w:w="3024"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78C47B63" w14:textId="77777777" w:rsidR="007639FD" w:rsidRDefault="00000000">
            <w:pPr>
              <w:spacing w:before="40" w:after="40"/>
            </w:pPr>
            <w:r>
              <w:rPr>
                <w:color w:val="282828"/>
                <w:sz w:val="18"/>
              </w:rPr>
              <w:t>Sí</w:t>
            </w:r>
          </w:p>
        </w:tc>
      </w:tr>
      <w:tr w:rsidR="007639FD" w14:paraId="7A290699" w14:textId="77777777">
        <w:tc>
          <w:tcPr>
            <w:tcW w:w="259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81F4160" w14:textId="77777777" w:rsidR="007639FD" w:rsidRDefault="00000000">
            <w:pPr>
              <w:spacing w:before="40" w:after="40"/>
            </w:pPr>
            <w:r>
              <w:rPr>
                <w:color w:val="282828"/>
                <w:sz w:val="18"/>
              </w:rPr>
              <w:t>USUARIO</w:t>
            </w:r>
          </w:p>
        </w:tc>
        <w:tc>
          <w:tcPr>
            <w:tcW w:w="187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21BC88F" w14:textId="77777777" w:rsidR="007639FD" w:rsidRDefault="00000000">
            <w:pPr>
              <w:spacing w:before="40" w:after="40"/>
            </w:pPr>
            <w:r>
              <w:rPr>
                <w:color w:val="282828"/>
                <w:sz w:val="18"/>
              </w:rPr>
              <w:t>Nube → Local</w:t>
            </w:r>
          </w:p>
        </w:tc>
        <w:tc>
          <w:tcPr>
            <w:tcW w:w="21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EE9D0C5" w14:textId="77777777" w:rsidR="007639FD" w:rsidRDefault="00000000">
            <w:pPr>
              <w:spacing w:before="40" w:after="40"/>
            </w:pPr>
            <w:r>
              <w:rPr>
                <w:color w:val="282828"/>
                <w:sz w:val="18"/>
              </w:rPr>
              <w:t>Al iniciar sesión</w:t>
            </w:r>
          </w:p>
        </w:tc>
        <w:tc>
          <w:tcPr>
            <w:tcW w:w="21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AFADF99" w14:textId="77777777" w:rsidR="007639FD" w:rsidRDefault="00000000">
            <w:pPr>
              <w:spacing w:before="40" w:after="40"/>
            </w:pPr>
            <w:r>
              <w:rPr>
                <w:color w:val="282828"/>
                <w:sz w:val="18"/>
              </w:rPr>
              <w:t>Nube gana siempre</w:t>
            </w:r>
          </w:p>
        </w:tc>
        <w:tc>
          <w:tcPr>
            <w:tcW w:w="302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560B5BD" w14:textId="77777777" w:rsidR="007639FD" w:rsidRDefault="00000000">
            <w:pPr>
              <w:spacing w:before="40" w:after="40"/>
            </w:pPr>
            <w:r>
              <w:rPr>
                <w:color w:val="282828"/>
                <w:sz w:val="18"/>
              </w:rPr>
              <w:t>Sí</w:t>
            </w:r>
          </w:p>
        </w:tc>
      </w:tr>
      <w:tr w:rsidR="007639FD" w14:paraId="551284DB" w14:textId="77777777">
        <w:tc>
          <w:tcPr>
            <w:tcW w:w="2592"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12EF0DDA" w14:textId="77777777" w:rsidR="007639FD" w:rsidRDefault="00000000">
            <w:pPr>
              <w:spacing w:before="40" w:after="40"/>
            </w:pPr>
            <w:r>
              <w:rPr>
                <w:color w:val="282828"/>
                <w:sz w:val="18"/>
              </w:rPr>
              <w:t>PERMISO_USUARIO</w:t>
            </w:r>
          </w:p>
        </w:tc>
        <w:tc>
          <w:tcPr>
            <w:tcW w:w="1872"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77F317D1" w14:textId="77777777" w:rsidR="007639FD" w:rsidRDefault="00000000">
            <w:pPr>
              <w:spacing w:before="40" w:after="40"/>
            </w:pPr>
            <w:r>
              <w:rPr>
                <w:color w:val="282828"/>
                <w:sz w:val="18"/>
              </w:rPr>
              <w:t>Nube → Local</w:t>
            </w:r>
          </w:p>
        </w:tc>
        <w:tc>
          <w:tcPr>
            <w:tcW w:w="2160"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43E5B2E6" w14:textId="77777777" w:rsidR="007639FD" w:rsidRDefault="00000000">
            <w:pPr>
              <w:spacing w:before="40" w:after="40"/>
            </w:pPr>
            <w:r>
              <w:rPr>
                <w:color w:val="282828"/>
                <w:sz w:val="18"/>
              </w:rPr>
              <w:t>Al iniciar + cada 5 min</w:t>
            </w:r>
          </w:p>
        </w:tc>
        <w:tc>
          <w:tcPr>
            <w:tcW w:w="2160"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5E0CF2B3" w14:textId="77777777" w:rsidR="007639FD" w:rsidRDefault="00000000">
            <w:pPr>
              <w:spacing w:before="40" w:after="40"/>
            </w:pPr>
            <w:r>
              <w:rPr>
                <w:color w:val="282828"/>
                <w:sz w:val="18"/>
              </w:rPr>
              <w:t>Nube gana siempre</w:t>
            </w:r>
          </w:p>
        </w:tc>
        <w:tc>
          <w:tcPr>
            <w:tcW w:w="3024"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31C7B25E" w14:textId="77777777" w:rsidR="007639FD" w:rsidRDefault="00000000">
            <w:pPr>
              <w:spacing w:before="40" w:after="40"/>
            </w:pPr>
            <w:r>
              <w:rPr>
                <w:color w:val="282828"/>
                <w:sz w:val="18"/>
              </w:rPr>
              <w:t>Sí</w:t>
            </w:r>
          </w:p>
        </w:tc>
      </w:tr>
      <w:tr w:rsidR="007639FD" w14:paraId="1F56F666" w14:textId="77777777">
        <w:tc>
          <w:tcPr>
            <w:tcW w:w="259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27FB50D" w14:textId="77777777" w:rsidR="007639FD" w:rsidRDefault="00000000">
            <w:pPr>
              <w:spacing w:before="40" w:after="40"/>
            </w:pPr>
            <w:r>
              <w:rPr>
                <w:color w:val="282828"/>
                <w:sz w:val="18"/>
              </w:rPr>
              <w:t>candado_activo</w:t>
            </w:r>
          </w:p>
        </w:tc>
        <w:tc>
          <w:tcPr>
            <w:tcW w:w="187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851985A" w14:textId="77777777" w:rsidR="007639FD" w:rsidRDefault="00000000">
            <w:pPr>
              <w:spacing w:before="40" w:after="40"/>
            </w:pPr>
            <w:r>
              <w:rPr>
                <w:color w:val="282828"/>
                <w:sz w:val="18"/>
              </w:rPr>
              <w:t>Mixto</w:t>
            </w:r>
          </w:p>
        </w:tc>
        <w:tc>
          <w:tcPr>
            <w:tcW w:w="21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D4E8C5D" w14:textId="77777777" w:rsidR="007639FD" w:rsidRDefault="00000000">
            <w:pPr>
              <w:spacing w:before="40" w:after="40"/>
            </w:pPr>
            <w:r>
              <w:rPr>
                <w:color w:val="282828"/>
                <w:sz w:val="18"/>
              </w:rPr>
              <w:t>Auto: pull 5 min / Manual: push inmediato</w:t>
            </w:r>
          </w:p>
        </w:tc>
        <w:tc>
          <w:tcPr>
            <w:tcW w:w="21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96B9331" w14:textId="77777777" w:rsidR="007639FD" w:rsidRDefault="00000000">
            <w:pPr>
              <w:spacing w:before="40" w:after="40"/>
            </w:pPr>
            <w:r>
              <w:rPr>
                <w:color w:val="282828"/>
                <w:sz w:val="18"/>
              </w:rPr>
              <w:t>Depende de candado_modo</w:t>
            </w:r>
          </w:p>
        </w:tc>
        <w:tc>
          <w:tcPr>
            <w:tcW w:w="302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EFA9C9C" w14:textId="77777777" w:rsidR="007639FD" w:rsidRDefault="00000000">
            <w:pPr>
              <w:spacing w:before="40" w:after="40"/>
            </w:pPr>
            <w:r>
              <w:rPr>
                <w:color w:val="282828"/>
                <w:sz w:val="18"/>
              </w:rPr>
              <w:t>Solo si modo automatico</w:t>
            </w:r>
          </w:p>
        </w:tc>
      </w:tr>
      <w:tr w:rsidR="007639FD" w14:paraId="2084C895" w14:textId="77777777">
        <w:tc>
          <w:tcPr>
            <w:tcW w:w="2592"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663765EB" w14:textId="77777777" w:rsidR="007639FD" w:rsidRDefault="00000000">
            <w:pPr>
              <w:spacing w:before="40" w:after="40"/>
            </w:pPr>
            <w:r>
              <w:rPr>
                <w:color w:val="282828"/>
                <w:sz w:val="18"/>
              </w:rPr>
              <w:t>REGISTRO_ACCESO</w:t>
            </w:r>
          </w:p>
        </w:tc>
        <w:tc>
          <w:tcPr>
            <w:tcW w:w="1872"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764DD16B" w14:textId="77777777" w:rsidR="007639FD" w:rsidRDefault="00000000">
            <w:pPr>
              <w:spacing w:before="40" w:after="40"/>
            </w:pPr>
            <w:r>
              <w:rPr>
                <w:color w:val="282828"/>
                <w:sz w:val="18"/>
              </w:rPr>
              <w:t>Local → Nube</w:t>
            </w:r>
          </w:p>
        </w:tc>
        <w:tc>
          <w:tcPr>
            <w:tcW w:w="2160"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2267E90A" w14:textId="77777777" w:rsidR="007639FD" w:rsidRDefault="00000000">
            <w:pPr>
              <w:spacing w:before="40" w:after="40"/>
            </w:pPr>
            <w:r>
              <w:rPr>
                <w:color w:val="282828"/>
                <w:sz w:val="18"/>
              </w:rPr>
              <w:t>Inmediato o cola offline</w:t>
            </w:r>
          </w:p>
        </w:tc>
        <w:tc>
          <w:tcPr>
            <w:tcW w:w="2160"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0763DF28" w14:textId="77777777" w:rsidR="007639FD" w:rsidRDefault="00000000">
            <w:pPr>
              <w:spacing w:before="40" w:after="40"/>
            </w:pPr>
            <w:r>
              <w:rPr>
                <w:color w:val="282828"/>
                <w:sz w:val="18"/>
              </w:rPr>
              <w:t>Timestamp local preservado</w:t>
            </w:r>
          </w:p>
        </w:tc>
        <w:tc>
          <w:tcPr>
            <w:tcW w:w="3024"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1D74AFB1" w14:textId="77777777" w:rsidR="007639FD" w:rsidRDefault="00000000">
            <w:pPr>
              <w:spacing w:before="40" w:after="40"/>
            </w:pPr>
            <w:r>
              <w:rPr>
                <w:color w:val="282828"/>
                <w:sz w:val="18"/>
              </w:rPr>
              <w:t>No — generado en dispositivo</w:t>
            </w:r>
          </w:p>
        </w:tc>
      </w:tr>
      <w:tr w:rsidR="007639FD" w14:paraId="4A05AF07" w14:textId="77777777">
        <w:tc>
          <w:tcPr>
            <w:tcW w:w="259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10FC736" w14:textId="77777777" w:rsidR="007639FD" w:rsidRDefault="00000000">
            <w:pPr>
              <w:spacing w:before="40" w:after="40"/>
            </w:pPr>
            <w:r>
              <w:rPr>
                <w:color w:val="282828"/>
                <w:sz w:val="18"/>
              </w:rPr>
              <w:t>VISITANTE_ACCESO</w:t>
            </w:r>
          </w:p>
        </w:tc>
        <w:tc>
          <w:tcPr>
            <w:tcW w:w="187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55A163D" w14:textId="77777777" w:rsidR="007639FD" w:rsidRDefault="00000000">
            <w:pPr>
              <w:spacing w:before="40" w:after="40"/>
            </w:pPr>
            <w:r>
              <w:rPr>
                <w:color w:val="282828"/>
                <w:sz w:val="18"/>
              </w:rPr>
              <w:t>Local → Nube</w:t>
            </w:r>
          </w:p>
        </w:tc>
        <w:tc>
          <w:tcPr>
            <w:tcW w:w="21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C142822" w14:textId="77777777" w:rsidR="007639FD" w:rsidRDefault="00000000">
            <w:pPr>
              <w:spacing w:before="40" w:after="40"/>
            </w:pPr>
            <w:r>
              <w:rPr>
                <w:color w:val="282828"/>
                <w:sz w:val="18"/>
              </w:rPr>
              <w:t>Inmediato o cola offline</w:t>
            </w:r>
          </w:p>
        </w:tc>
        <w:tc>
          <w:tcPr>
            <w:tcW w:w="21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C547180" w14:textId="77777777" w:rsidR="007639FD" w:rsidRDefault="00000000">
            <w:pPr>
              <w:spacing w:before="40" w:after="40"/>
            </w:pPr>
            <w:r>
              <w:rPr>
                <w:color w:val="282828"/>
                <w:sz w:val="18"/>
              </w:rPr>
              <w:t>Timestamp local preservado</w:t>
            </w:r>
          </w:p>
        </w:tc>
        <w:tc>
          <w:tcPr>
            <w:tcW w:w="302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E930A79" w14:textId="77777777" w:rsidR="007639FD" w:rsidRDefault="00000000">
            <w:pPr>
              <w:spacing w:before="40" w:after="40"/>
            </w:pPr>
            <w:r>
              <w:rPr>
                <w:color w:val="282828"/>
                <w:sz w:val="18"/>
              </w:rPr>
              <w:t>No — generado en dispositivo</w:t>
            </w:r>
          </w:p>
        </w:tc>
      </w:tr>
      <w:tr w:rsidR="007639FD" w14:paraId="1635D4B2" w14:textId="77777777">
        <w:tc>
          <w:tcPr>
            <w:tcW w:w="2592"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57188F09" w14:textId="77777777" w:rsidR="007639FD" w:rsidRDefault="00000000">
            <w:pPr>
              <w:spacing w:before="40" w:after="40"/>
            </w:pPr>
            <w:r>
              <w:rPr>
                <w:color w:val="282828"/>
                <w:sz w:val="18"/>
              </w:rPr>
              <w:t>NOVEDAD</w:t>
            </w:r>
          </w:p>
        </w:tc>
        <w:tc>
          <w:tcPr>
            <w:tcW w:w="1872"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643430E5" w14:textId="77777777" w:rsidR="007639FD" w:rsidRDefault="00000000">
            <w:pPr>
              <w:spacing w:before="40" w:after="40"/>
            </w:pPr>
            <w:r>
              <w:rPr>
                <w:color w:val="282828"/>
                <w:sz w:val="18"/>
              </w:rPr>
              <w:t>Local → Nube</w:t>
            </w:r>
          </w:p>
        </w:tc>
        <w:tc>
          <w:tcPr>
            <w:tcW w:w="2160"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4144BF39" w14:textId="77777777" w:rsidR="007639FD" w:rsidRDefault="00000000">
            <w:pPr>
              <w:spacing w:before="40" w:after="40"/>
            </w:pPr>
            <w:r>
              <w:rPr>
                <w:color w:val="282828"/>
                <w:sz w:val="18"/>
              </w:rPr>
              <w:t>Inmediato o cola offline</w:t>
            </w:r>
          </w:p>
        </w:tc>
        <w:tc>
          <w:tcPr>
            <w:tcW w:w="2160"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0568B51E" w14:textId="77777777" w:rsidR="007639FD" w:rsidRDefault="00000000">
            <w:pPr>
              <w:spacing w:before="40" w:after="40"/>
            </w:pPr>
            <w:r>
              <w:rPr>
                <w:color w:val="282828"/>
                <w:sz w:val="18"/>
              </w:rPr>
              <w:t>Timestamp local preservado</w:t>
            </w:r>
          </w:p>
        </w:tc>
        <w:tc>
          <w:tcPr>
            <w:tcW w:w="3024" w:type="dxa"/>
            <w:tcBorders>
              <w:top w:val="single" w:sz="4" w:space="0" w:color="DDDDDD"/>
              <w:left w:val="single" w:sz="4" w:space="0" w:color="DDDDDD"/>
              <w:bottom w:val="single" w:sz="4" w:space="0" w:color="DDDDDD"/>
              <w:right w:val="single" w:sz="4" w:space="0" w:color="DDDDDD"/>
            </w:tcBorders>
            <w:shd w:val="clear" w:color="auto" w:fill="EAF0F8"/>
            <w:vAlign w:val="center"/>
          </w:tcPr>
          <w:p w14:paraId="1CF8F759" w14:textId="77777777" w:rsidR="007639FD" w:rsidRDefault="00000000">
            <w:pPr>
              <w:spacing w:before="40" w:after="40"/>
            </w:pPr>
            <w:r>
              <w:rPr>
                <w:color w:val="282828"/>
                <w:sz w:val="18"/>
              </w:rPr>
              <w:t>No — generado en dispositivo o job</w:t>
            </w:r>
          </w:p>
        </w:tc>
      </w:tr>
      <w:tr w:rsidR="007639FD" w14:paraId="27B87114" w14:textId="77777777">
        <w:tc>
          <w:tcPr>
            <w:tcW w:w="259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A2D6F75" w14:textId="77777777" w:rsidR="007639FD" w:rsidRDefault="00000000">
            <w:pPr>
              <w:spacing w:before="40" w:after="40"/>
            </w:pPr>
            <w:r>
              <w:rPr>
                <w:color w:val="282828"/>
                <w:sz w:val="18"/>
              </w:rPr>
              <w:t>SYNC_QUEUE</w:t>
            </w:r>
          </w:p>
        </w:tc>
        <w:tc>
          <w:tcPr>
            <w:tcW w:w="187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C199739" w14:textId="77777777" w:rsidR="007639FD" w:rsidRDefault="00000000">
            <w:pPr>
              <w:spacing w:before="40" w:after="40"/>
            </w:pPr>
            <w:r>
              <w:rPr>
                <w:color w:val="282828"/>
                <w:sz w:val="18"/>
              </w:rPr>
              <w:t>Solo local</w:t>
            </w:r>
          </w:p>
        </w:tc>
        <w:tc>
          <w:tcPr>
            <w:tcW w:w="21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CCB36A1" w14:textId="77777777" w:rsidR="007639FD" w:rsidRDefault="00000000">
            <w:pPr>
              <w:spacing w:before="40" w:after="40"/>
            </w:pPr>
            <w:r>
              <w:rPr>
                <w:color w:val="282828"/>
                <w:sz w:val="18"/>
              </w:rPr>
              <w:t>—</w:t>
            </w:r>
          </w:p>
        </w:tc>
        <w:tc>
          <w:tcPr>
            <w:tcW w:w="21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AFB9EEC" w14:textId="77777777" w:rsidR="007639FD" w:rsidRDefault="00000000">
            <w:pPr>
              <w:spacing w:before="40" w:after="40"/>
            </w:pPr>
            <w:r>
              <w:rPr>
                <w:color w:val="282828"/>
                <w:sz w:val="18"/>
              </w:rPr>
              <w:t>—</w:t>
            </w:r>
          </w:p>
        </w:tc>
        <w:tc>
          <w:tcPr>
            <w:tcW w:w="302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20C94E2" w14:textId="77777777" w:rsidR="007639FD" w:rsidRDefault="00000000">
            <w:pPr>
              <w:spacing w:before="40" w:after="40"/>
            </w:pPr>
            <w:r>
              <w:rPr>
                <w:color w:val="282828"/>
                <w:sz w:val="18"/>
              </w:rPr>
              <w:t>No existe en nube</w:t>
            </w:r>
          </w:p>
        </w:tc>
      </w:tr>
    </w:tbl>
    <w:p w14:paraId="69D6D0F9" w14:textId="77777777" w:rsidR="007639FD" w:rsidRDefault="007639FD">
      <w:pPr>
        <w:spacing w:after="80"/>
      </w:pPr>
    </w:p>
    <w:p w14:paraId="711BCFF3" w14:textId="77777777" w:rsidR="007639FD" w:rsidRDefault="00000000">
      <w:pPr>
        <w:pStyle w:val="Ttulo2"/>
      </w:pPr>
      <w:r>
        <w:t>4.3  Cola offline — SYNC_QUEUE</w:t>
      </w:r>
    </w:p>
    <w:p w14:paraId="530581E8" w14:textId="77777777" w:rsidR="007639FD" w:rsidRDefault="00000000">
      <w:pPr>
        <w:spacing w:after="120"/>
      </w:pPr>
      <w:r>
        <w:rPr>
          <w:color w:val="555555"/>
        </w:rPr>
        <w:t>Tabla interna del dispositivo que persiste todos los eventos pendientes de enviar a la nube. El vigilante no la ve ni la gestiona. Si el dispositivo se reinicia con eventos pendientes, la cola se envía automáticamente al recuperar conexión.</w:t>
      </w:r>
    </w:p>
    <w:tbl>
      <w:tblPr>
        <w:tblStyle w:val="Tablaconcuadrcula"/>
        <w:tblW w:w="0" w:type="auto"/>
        <w:tblLook w:val="04A0" w:firstRow="1" w:lastRow="0" w:firstColumn="1" w:lastColumn="0" w:noHBand="0" w:noVBand="1"/>
      </w:tblPr>
      <w:tblGrid>
        <w:gridCol w:w="2212"/>
        <w:gridCol w:w="1658"/>
        <w:gridCol w:w="5480"/>
      </w:tblGrid>
      <w:tr w:rsidR="007639FD" w14:paraId="1B3D1588" w14:textId="77777777">
        <w:tc>
          <w:tcPr>
            <w:tcW w:w="2592" w:type="dxa"/>
            <w:tcBorders>
              <w:top w:val="single" w:sz="4" w:space="0" w:color="0F3460"/>
              <w:left w:val="single" w:sz="4" w:space="0" w:color="0F3460"/>
              <w:bottom w:val="single" w:sz="4" w:space="0" w:color="0F3460"/>
              <w:right w:val="single" w:sz="4" w:space="0" w:color="0F3460"/>
            </w:tcBorders>
            <w:shd w:val="clear" w:color="auto" w:fill="0F3460"/>
            <w:vAlign w:val="center"/>
          </w:tcPr>
          <w:p w14:paraId="15557906" w14:textId="77777777" w:rsidR="007639FD" w:rsidRDefault="00000000">
            <w:pPr>
              <w:spacing w:before="60" w:after="60"/>
            </w:pPr>
            <w:r>
              <w:rPr>
                <w:b/>
                <w:color w:val="FFFFFF"/>
                <w:sz w:val="18"/>
              </w:rPr>
              <w:t>Campo</w:t>
            </w:r>
          </w:p>
        </w:tc>
        <w:tc>
          <w:tcPr>
            <w:tcW w:w="1872" w:type="dxa"/>
            <w:tcBorders>
              <w:top w:val="single" w:sz="4" w:space="0" w:color="0F3460"/>
              <w:left w:val="single" w:sz="4" w:space="0" w:color="0F3460"/>
              <w:bottom w:val="single" w:sz="4" w:space="0" w:color="0F3460"/>
              <w:right w:val="single" w:sz="4" w:space="0" w:color="0F3460"/>
            </w:tcBorders>
            <w:shd w:val="clear" w:color="auto" w:fill="0F3460"/>
            <w:vAlign w:val="center"/>
          </w:tcPr>
          <w:p w14:paraId="0B10A98F" w14:textId="77777777" w:rsidR="007639FD" w:rsidRDefault="00000000">
            <w:pPr>
              <w:spacing w:before="60" w:after="60"/>
            </w:pPr>
            <w:r>
              <w:rPr>
                <w:b/>
                <w:color w:val="FFFFFF"/>
                <w:sz w:val="18"/>
              </w:rPr>
              <w:t>Tipo</w:t>
            </w:r>
          </w:p>
        </w:tc>
        <w:tc>
          <w:tcPr>
            <w:tcW w:w="7344" w:type="dxa"/>
            <w:tcBorders>
              <w:top w:val="single" w:sz="4" w:space="0" w:color="0F3460"/>
              <w:left w:val="single" w:sz="4" w:space="0" w:color="0F3460"/>
              <w:bottom w:val="single" w:sz="4" w:space="0" w:color="0F3460"/>
              <w:right w:val="single" w:sz="4" w:space="0" w:color="0F3460"/>
            </w:tcBorders>
            <w:shd w:val="clear" w:color="auto" w:fill="0F3460"/>
            <w:vAlign w:val="center"/>
          </w:tcPr>
          <w:p w14:paraId="19458647" w14:textId="77777777" w:rsidR="007639FD" w:rsidRDefault="00000000">
            <w:pPr>
              <w:spacing w:before="60" w:after="60"/>
            </w:pPr>
            <w:r>
              <w:rPr>
                <w:b/>
                <w:color w:val="FFFFFF"/>
                <w:sz w:val="18"/>
              </w:rPr>
              <w:t>Descripción</w:t>
            </w:r>
          </w:p>
        </w:tc>
      </w:tr>
      <w:tr w:rsidR="007639FD" w14:paraId="4BBAEE1A" w14:textId="77777777">
        <w:tc>
          <w:tcPr>
            <w:tcW w:w="2592"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116FBDAD" w14:textId="77777777" w:rsidR="007639FD" w:rsidRDefault="00000000">
            <w:pPr>
              <w:spacing w:before="40" w:after="40"/>
            </w:pPr>
            <w:r>
              <w:rPr>
                <w:color w:val="282828"/>
                <w:sz w:val="18"/>
              </w:rPr>
              <w:t>id</w:t>
            </w:r>
          </w:p>
        </w:tc>
        <w:tc>
          <w:tcPr>
            <w:tcW w:w="1872"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06CC6354" w14:textId="77777777" w:rsidR="007639FD" w:rsidRDefault="00000000">
            <w:pPr>
              <w:spacing w:before="40" w:after="40"/>
            </w:pPr>
            <w:r>
              <w:rPr>
                <w:color w:val="282828"/>
                <w:sz w:val="18"/>
              </w:rPr>
              <w:t>UUID</w:t>
            </w:r>
          </w:p>
        </w:tc>
        <w:tc>
          <w:tcPr>
            <w:tcW w:w="734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6A0B39F2" w14:textId="77777777" w:rsidR="007639FD" w:rsidRDefault="00000000">
            <w:pPr>
              <w:spacing w:before="40" w:after="40"/>
            </w:pPr>
            <w:r>
              <w:rPr>
                <w:color w:val="282828"/>
                <w:sz w:val="18"/>
              </w:rPr>
              <w:t>Identificador único del item en cola</w:t>
            </w:r>
          </w:p>
        </w:tc>
      </w:tr>
      <w:tr w:rsidR="007639FD" w14:paraId="62991705" w14:textId="77777777">
        <w:tc>
          <w:tcPr>
            <w:tcW w:w="259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D4D3894" w14:textId="77777777" w:rsidR="007639FD" w:rsidRDefault="00000000">
            <w:pPr>
              <w:spacing w:before="40" w:after="40"/>
            </w:pPr>
            <w:r>
              <w:rPr>
                <w:color w:val="282828"/>
                <w:sz w:val="18"/>
              </w:rPr>
              <w:t>entidad</w:t>
            </w:r>
          </w:p>
        </w:tc>
        <w:tc>
          <w:tcPr>
            <w:tcW w:w="187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6807D7F" w14:textId="77777777" w:rsidR="007639FD" w:rsidRDefault="00000000">
            <w:pPr>
              <w:spacing w:before="40" w:after="40"/>
            </w:pPr>
            <w:r>
              <w:rPr>
                <w:color w:val="282828"/>
                <w:sz w:val="18"/>
              </w:rPr>
              <w:t>VARCHAR</w:t>
            </w:r>
          </w:p>
        </w:tc>
        <w:tc>
          <w:tcPr>
            <w:tcW w:w="734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A5B7B61" w14:textId="77777777" w:rsidR="007639FD" w:rsidRDefault="00000000">
            <w:pPr>
              <w:spacing w:before="40" w:after="40"/>
            </w:pPr>
            <w:r>
              <w:rPr>
                <w:color w:val="282828"/>
                <w:sz w:val="18"/>
              </w:rPr>
              <w:t>Nombre de la entidad: REGISTRO_ACCESO, VISITANTE_ACCESO, NOVEDAD</w:t>
            </w:r>
          </w:p>
        </w:tc>
      </w:tr>
      <w:tr w:rsidR="007639FD" w14:paraId="1789A362" w14:textId="77777777">
        <w:tc>
          <w:tcPr>
            <w:tcW w:w="2592"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26151267" w14:textId="77777777" w:rsidR="007639FD" w:rsidRDefault="00000000">
            <w:pPr>
              <w:spacing w:before="40" w:after="40"/>
            </w:pPr>
            <w:r>
              <w:rPr>
                <w:color w:val="282828"/>
                <w:sz w:val="18"/>
              </w:rPr>
              <w:t>payload</w:t>
            </w:r>
          </w:p>
        </w:tc>
        <w:tc>
          <w:tcPr>
            <w:tcW w:w="1872"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116FCF5D" w14:textId="77777777" w:rsidR="007639FD" w:rsidRDefault="00000000">
            <w:pPr>
              <w:spacing w:before="40" w:after="40"/>
            </w:pPr>
            <w:r>
              <w:rPr>
                <w:color w:val="282828"/>
                <w:sz w:val="18"/>
              </w:rPr>
              <w:t>JSON</w:t>
            </w:r>
          </w:p>
        </w:tc>
        <w:tc>
          <w:tcPr>
            <w:tcW w:w="734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0972E361" w14:textId="77777777" w:rsidR="007639FD" w:rsidRDefault="00000000">
            <w:pPr>
              <w:spacing w:before="40" w:after="40"/>
            </w:pPr>
            <w:r>
              <w:rPr>
                <w:color w:val="282828"/>
                <w:sz w:val="18"/>
              </w:rPr>
              <w:t>Contenido completo del registro a enviar</w:t>
            </w:r>
          </w:p>
        </w:tc>
      </w:tr>
      <w:tr w:rsidR="007639FD" w14:paraId="147741A9" w14:textId="77777777">
        <w:tc>
          <w:tcPr>
            <w:tcW w:w="259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64DA159" w14:textId="77777777" w:rsidR="007639FD" w:rsidRDefault="00000000">
            <w:pPr>
              <w:spacing w:before="40" w:after="40"/>
            </w:pPr>
            <w:r>
              <w:rPr>
                <w:color w:val="282828"/>
                <w:sz w:val="18"/>
              </w:rPr>
              <w:t>timestamp_local</w:t>
            </w:r>
          </w:p>
        </w:tc>
        <w:tc>
          <w:tcPr>
            <w:tcW w:w="187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B339665" w14:textId="77777777" w:rsidR="007639FD" w:rsidRDefault="00000000">
            <w:pPr>
              <w:spacing w:before="40" w:after="40"/>
            </w:pPr>
            <w:r>
              <w:rPr>
                <w:color w:val="282828"/>
                <w:sz w:val="18"/>
              </w:rPr>
              <w:t>TIMESTAMP</w:t>
            </w:r>
          </w:p>
        </w:tc>
        <w:tc>
          <w:tcPr>
            <w:tcW w:w="734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51D69F9" w14:textId="77777777" w:rsidR="007639FD" w:rsidRDefault="00000000">
            <w:pPr>
              <w:spacing w:before="40" w:after="40"/>
            </w:pPr>
            <w:r>
              <w:rPr>
                <w:color w:val="282828"/>
                <w:sz w:val="18"/>
              </w:rPr>
              <w:t>Momento exacto en que ocurrió el evento en el dispositivo</w:t>
            </w:r>
          </w:p>
        </w:tc>
      </w:tr>
      <w:tr w:rsidR="007639FD" w14:paraId="4FCA8296" w14:textId="77777777">
        <w:tc>
          <w:tcPr>
            <w:tcW w:w="2592"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3E1EBFD2" w14:textId="77777777" w:rsidR="007639FD" w:rsidRDefault="00000000">
            <w:pPr>
              <w:spacing w:before="40" w:after="40"/>
            </w:pPr>
            <w:r>
              <w:rPr>
                <w:color w:val="282828"/>
                <w:sz w:val="18"/>
              </w:rPr>
              <w:t>intentos</w:t>
            </w:r>
          </w:p>
        </w:tc>
        <w:tc>
          <w:tcPr>
            <w:tcW w:w="1872"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3CB1A372" w14:textId="77777777" w:rsidR="007639FD" w:rsidRDefault="00000000">
            <w:pPr>
              <w:spacing w:before="40" w:after="40"/>
            </w:pPr>
            <w:r>
              <w:rPr>
                <w:color w:val="282828"/>
                <w:sz w:val="18"/>
              </w:rPr>
              <w:t>INT DEFAULT 0</w:t>
            </w:r>
          </w:p>
        </w:tc>
        <w:tc>
          <w:tcPr>
            <w:tcW w:w="734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05D8232F" w14:textId="77777777" w:rsidR="007639FD" w:rsidRDefault="00000000">
            <w:pPr>
              <w:spacing w:before="40" w:after="40"/>
            </w:pPr>
            <w:r>
              <w:rPr>
                <w:color w:val="282828"/>
                <w:sz w:val="18"/>
              </w:rPr>
              <w:t>Número de intentos de envío realizados</w:t>
            </w:r>
          </w:p>
        </w:tc>
      </w:tr>
      <w:tr w:rsidR="007639FD" w14:paraId="6B5C6404" w14:textId="77777777">
        <w:tc>
          <w:tcPr>
            <w:tcW w:w="259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7009D65" w14:textId="77777777" w:rsidR="007639FD" w:rsidRDefault="00000000">
            <w:pPr>
              <w:spacing w:before="40" w:after="40"/>
            </w:pPr>
            <w:r>
              <w:rPr>
                <w:color w:val="282828"/>
                <w:sz w:val="18"/>
              </w:rPr>
              <w:t>ultimo_error</w:t>
            </w:r>
          </w:p>
        </w:tc>
        <w:tc>
          <w:tcPr>
            <w:tcW w:w="187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DA2EA8E" w14:textId="77777777" w:rsidR="007639FD" w:rsidRDefault="00000000">
            <w:pPr>
              <w:spacing w:before="40" w:after="40"/>
            </w:pPr>
            <w:r>
              <w:rPr>
                <w:color w:val="282828"/>
                <w:sz w:val="18"/>
              </w:rPr>
              <w:t>TEXT</w:t>
            </w:r>
          </w:p>
        </w:tc>
        <w:tc>
          <w:tcPr>
            <w:tcW w:w="734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E0D32A3" w14:textId="77777777" w:rsidR="007639FD" w:rsidRDefault="00000000">
            <w:pPr>
              <w:spacing w:before="40" w:after="40"/>
            </w:pPr>
            <w:r>
              <w:rPr>
                <w:color w:val="282828"/>
                <w:sz w:val="18"/>
              </w:rPr>
              <w:t>Último error recibido de la API</w:t>
            </w:r>
          </w:p>
        </w:tc>
      </w:tr>
      <w:tr w:rsidR="007639FD" w14:paraId="6FB6DAEB" w14:textId="77777777">
        <w:tc>
          <w:tcPr>
            <w:tcW w:w="2592"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5275CE42" w14:textId="77777777" w:rsidR="007639FD" w:rsidRDefault="00000000">
            <w:pPr>
              <w:spacing w:before="40" w:after="40"/>
            </w:pPr>
            <w:r>
              <w:rPr>
                <w:color w:val="282828"/>
                <w:sz w:val="18"/>
              </w:rPr>
              <w:t>estado</w:t>
            </w:r>
          </w:p>
        </w:tc>
        <w:tc>
          <w:tcPr>
            <w:tcW w:w="1872"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0C76ADE5" w14:textId="77777777" w:rsidR="007639FD" w:rsidRDefault="00000000">
            <w:pPr>
              <w:spacing w:before="40" w:after="40"/>
            </w:pPr>
            <w:r>
              <w:rPr>
                <w:color w:val="282828"/>
                <w:sz w:val="18"/>
              </w:rPr>
              <w:t>VARCHAR</w:t>
            </w:r>
          </w:p>
        </w:tc>
        <w:tc>
          <w:tcPr>
            <w:tcW w:w="7344" w:type="dxa"/>
            <w:tcBorders>
              <w:top w:val="single" w:sz="4" w:space="0" w:color="DDDDDD"/>
              <w:left w:val="single" w:sz="4" w:space="0" w:color="DDDDDD"/>
              <w:bottom w:val="single" w:sz="4" w:space="0" w:color="DDDDDD"/>
              <w:right w:val="single" w:sz="4" w:space="0" w:color="DDDDDD"/>
            </w:tcBorders>
            <w:shd w:val="clear" w:color="auto" w:fill="F8F9FA"/>
            <w:vAlign w:val="center"/>
          </w:tcPr>
          <w:p w14:paraId="3FF9DD98" w14:textId="77777777" w:rsidR="007639FD" w:rsidRDefault="00000000">
            <w:pPr>
              <w:spacing w:before="40" w:after="40"/>
            </w:pPr>
            <w:r>
              <w:rPr>
                <w:color w:val="282828"/>
                <w:sz w:val="18"/>
              </w:rPr>
              <w:t>pendiente | enviando | enviado | error_permanente</w:t>
            </w:r>
          </w:p>
        </w:tc>
      </w:tr>
    </w:tbl>
    <w:p w14:paraId="54F96D3E" w14:textId="77777777" w:rsidR="007639FD" w:rsidRDefault="007639FD">
      <w:pPr>
        <w:spacing w:after="80"/>
      </w:pPr>
    </w:p>
    <w:p w14:paraId="7FE0D7BC" w14:textId="77777777" w:rsidR="007639FD" w:rsidRDefault="00000000">
      <w:pPr>
        <w:spacing w:after="160"/>
      </w:pPr>
      <w:r>
        <w:rPr>
          <w:i/>
          <w:color w:val="555555"/>
        </w:rPr>
        <w:t>Un evento pasa a error_permanente tras 5 intentos fallidos. Se genera NOVEDAD para el admin pero no bloquea el procesamiento de los demás eventos de la cola. El orden de envío es FIFO estricto por timestamp_local para garantizar trazabilidad cronológica.</w:t>
      </w:r>
    </w:p>
    <w:p w14:paraId="6FC13CEF" w14:textId="77777777" w:rsidR="007639FD" w:rsidRDefault="00000000">
      <w:pPr>
        <w:pStyle w:val="Ttulo2"/>
      </w:pPr>
      <w:r>
        <w:t>4.4  Job periódico local</w:t>
      </w:r>
    </w:p>
    <w:p w14:paraId="634B7D8E" w14:textId="77777777" w:rsidR="007639FD" w:rsidRDefault="00000000">
      <w:pPr>
        <w:spacing w:after="160"/>
      </w:pPr>
      <w:r>
        <w:rPr>
          <w:color w:val="555555"/>
        </w:rPr>
        <w:t>Un proceso en background corre cada 60 minutos en el dispositivo, sin requerir conexión. Evalúa vehículos con tiempo de permanencia excedido y genera novedades localmente, que luego se sincronizan a la nube vía SYNC_QUEUE. Si una novedad de tiempo excedido ya existe y no está resuelta para el mismo vehículo, actualiza la descripción sin duplicar el registro.</w:t>
      </w:r>
    </w:p>
    <w:p w14:paraId="621C9D9B" w14:textId="77777777" w:rsidR="007639FD" w:rsidRDefault="00000000">
      <w:r>
        <w:br w:type="page"/>
      </w:r>
    </w:p>
    <w:p w14:paraId="7ED72829" w14:textId="77777777" w:rsidR="007639FD" w:rsidRDefault="00000000">
      <w:pPr>
        <w:pStyle w:val="Ttulo1"/>
      </w:pPr>
      <w:r>
        <w:t>5. Casos de borde y criterios de aceptación</w:t>
      </w:r>
    </w:p>
    <w:p w14:paraId="1F2C9978" w14:textId="77777777" w:rsidR="007639FD" w:rsidRDefault="007639FD">
      <w:pPr>
        <w:pBdr>
          <w:bottom w:val="single" w:sz="6" w:space="1" w:color="1A1A2E"/>
        </w:pBdr>
        <w:spacing w:after="160"/>
      </w:pPr>
    </w:p>
    <w:p w14:paraId="0D084BB7" w14:textId="77777777" w:rsidR="007639FD" w:rsidRDefault="00000000">
      <w:pPr>
        <w:pStyle w:val="Ttulo2"/>
      </w:pPr>
      <w:r>
        <w:t>5.1  Casos de borde</w:t>
      </w:r>
    </w:p>
    <w:p w14:paraId="124D6B06" w14:textId="77777777" w:rsidR="007639FD" w:rsidRDefault="00000000">
      <w:pPr>
        <w:spacing w:before="160" w:after="60"/>
      </w:pPr>
      <w:r>
        <w:rPr>
          <w:b/>
          <w:color w:val="16213E"/>
        </w:rPr>
        <w:t>Vehículo ya está dentro e intenta ingresar de nuevo</w:t>
      </w:r>
    </w:p>
    <w:p w14:paraId="3F0F79DB" w14:textId="77777777" w:rsidR="007639FD" w:rsidRDefault="00000000">
      <w:pPr>
        <w:spacing w:after="40"/>
        <w:ind w:left="288"/>
      </w:pPr>
      <w:r>
        <w:rPr>
          <w:b/>
          <w:color w:val="0F3460"/>
        </w:rPr>
        <w:t xml:space="preserve">Condición: </w:t>
      </w:r>
      <w:r>
        <w:rPr>
          <w:color w:val="555555"/>
        </w:rPr>
        <w:t>placa consultada tiene REGISTRO_ACCESO con entrada_en != null y salida_en = null.</w:t>
      </w:r>
    </w:p>
    <w:p w14:paraId="4FC294A2" w14:textId="77777777" w:rsidR="007639FD" w:rsidRDefault="00000000">
      <w:pPr>
        <w:spacing w:after="120"/>
        <w:ind w:left="288"/>
      </w:pPr>
      <w:r>
        <w:rPr>
          <w:b/>
          <w:color w:val="0F3460"/>
        </w:rPr>
        <w:t xml:space="preserve">Comportamiento esperado: </w:t>
      </w:r>
      <w:r>
        <w:rPr>
          <w:color w:val="555555"/>
        </w:rPr>
        <w:t>El motor muestra un estado informativo "Vehículo ya está dentro". No es un rechazo. El vigilante puede registrar salida directamente o cancelar la consulta. Puede significar que se olvidó registrar la salida anterior.</w:t>
      </w:r>
    </w:p>
    <w:p w14:paraId="76CCEF07" w14:textId="77777777" w:rsidR="007639FD" w:rsidRDefault="00000000">
      <w:pPr>
        <w:spacing w:before="160" w:after="60"/>
      </w:pPr>
      <w:r>
        <w:rPr>
          <w:b/>
          <w:color w:val="16213E"/>
        </w:rPr>
        <w:t>Placa digitada con variaciones de formato</w:t>
      </w:r>
    </w:p>
    <w:p w14:paraId="2EFADA21" w14:textId="77777777" w:rsidR="007639FD" w:rsidRDefault="00000000">
      <w:pPr>
        <w:spacing w:after="40"/>
        <w:ind w:left="288"/>
      </w:pPr>
      <w:r>
        <w:rPr>
          <w:b/>
          <w:color w:val="0F3460"/>
        </w:rPr>
        <w:t xml:space="preserve">Condición: </w:t>
      </w:r>
      <w:r>
        <w:rPr>
          <w:color w:val="555555"/>
        </w:rPr>
        <w:t>El vigilante digita "abc 123" o "ABC-123" o "abc123".</w:t>
      </w:r>
    </w:p>
    <w:p w14:paraId="688EDDC1" w14:textId="77777777" w:rsidR="007639FD" w:rsidRDefault="00000000">
      <w:pPr>
        <w:spacing w:after="120"/>
        <w:ind w:left="288"/>
      </w:pPr>
      <w:r>
        <w:rPr>
          <w:b/>
          <w:color w:val="0F3460"/>
        </w:rPr>
        <w:t xml:space="preserve">Comportamiento esperado: </w:t>
      </w:r>
      <w:r>
        <w:rPr>
          <w:color w:val="555555"/>
        </w:rPr>
        <w:t>El sistema normaliza la placa antes de cualquier consulta: convierte a mayúsculas y elimina espacios y caracteres especiales. El campo placa_raw guarda lo que digitó el vigilante; la búsqueda usa la versión normalizada ABC123.</w:t>
      </w:r>
    </w:p>
    <w:p w14:paraId="4BDE370A" w14:textId="77777777" w:rsidR="007639FD" w:rsidRDefault="00000000">
      <w:pPr>
        <w:spacing w:before="160" w:after="60"/>
      </w:pPr>
      <w:r>
        <w:rPr>
          <w:b/>
          <w:color w:val="16213E"/>
        </w:rPr>
        <w:t>Admin da de baja un vehículo que está actualmente dentro</w:t>
      </w:r>
    </w:p>
    <w:p w14:paraId="26F25320" w14:textId="77777777" w:rsidR="007639FD" w:rsidRDefault="00000000">
      <w:pPr>
        <w:spacing w:after="40"/>
        <w:ind w:left="288"/>
      </w:pPr>
      <w:r>
        <w:rPr>
          <w:b/>
          <w:color w:val="0F3460"/>
        </w:rPr>
        <w:t xml:space="preserve">Condición: </w:t>
      </w:r>
      <w:r>
        <w:rPr>
          <w:color w:val="555555"/>
        </w:rPr>
        <w:t>vehiculo.activo = false pero existe REGISTRO_ACCESO activo para esa placa.</w:t>
      </w:r>
    </w:p>
    <w:p w14:paraId="396BB9F5" w14:textId="77777777" w:rsidR="007639FD" w:rsidRDefault="00000000">
      <w:pPr>
        <w:spacing w:after="120"/>
        <w:ind w:left="288"/>
      </w:pPr>
      <w:r>
        <w:rPr>
          <w:b/>
          <w:color w:val="0F3460"/>
        </w:rPr>
        <w:t xml:space="preserve">Comportamiento esperado: </w:t>
      </w:r>
      <w:r>
        <w:rPr>
          <w:color w:val="555555"/>
        </w:rPr>
        <w:t>El vehículo puede salir normalmente. La regla R2 solo bloquea ingresos, nunca salidas. Al salir, cupos_ocupados se decrementa con normalidad. El registro histórico se conserva íntegro.</w:t>
      </w:r>
    </w:p>
    <w:p w14:paraId="74C9C2D8" w14:textId="77777777" w:rsidR="007639FD" w:rsidRDefault="00000000">
      <w:pPr>
        <w:spacing w:before="160" w:after="60"/>
      </w:pPr>
      <w:r>
        <w:rPr>
          <w:b/>
          <w:color w:val="16213E"/>
        </w:rPr>
        <w:t>Vigilante registra salida de vehículo sin entrada registrada</w:t>
      </w:r>
    </w:p>
    <w:p w14:paraId="7B44C64F" w14:textId="77777777" w:rsidR="007639FD" w:rsidRDefault="00000000">
      <w:pPr>
        <w:spacing w:after="40"/>
        <w:ind w:left="288"/>
      </w:pPr>
      <w:r>
        <w:rPr>
          <w:b/>
          <w:color w:val="0F3460"/>
        </w:rPr>
        <w:t xml:space="preserve">Condición: </w:t>
      </w:r>
      <w:r>
        <w:rPr>
          <w:color w:val="555555"/>
        </w:rPr>
        <w:t>Placa consultada para salida no tiene REGISTRO_ACCESO activo.</w:t>
      </w:r>
    </w:p>
    <w:p w14:paraId="1878CFFE" w14:textId="77777777" w:rsidR="007639FD" w:rsidRDefault="00000000">
      <w:pPr>
        <w:spacing w:after="120"/>
        <w:ind w:left="288"/>
      </w:pPr>
      <w:r>
        <w:rPr>
          <w:b/>
          <w:color w:val="0F3460"/>
        </w:rPr>
        <w:t xml:space="preserve">Comportamiento esperado: </w:t>
      </w:r>
      <w:r>
        <w:rPr>
          <w:color w:val="555555"/>
        </w:rPr>
        <w:t>El sistema muestra "No hay ingreso activo para esta placa". Puede deberse a un ingreso offline aún no sincronizado o a un error operativo previo. Se ofrece opción de registrar salida forzada con observación.</w:t>
      </w:r>
    </w:p>
    <w:p w14:paraId="6DD01086" w14:textId="77777777" w:rsidR="007639FD" w:rsidRDefault="00000000">
      <w:pPr>
        <w:spacing w:before="160" w:after="60"/>
      </w:pPr>
      <w:r>
        <w:rPr>
          <w:b/>
          <w:color w:val="16213E"/>
        </w:rPr>
        <w:t>Candado se activa mientras el vehículo está dentro</w:t>
      </w:r>
    </w:p>
    <w:p w14:paraId="6216C8EF" w14:textId="77777777" w:rsidR="007639FD" w:rsidRDefault="00000000">
      <w:pPr>
        <w:spacing w:after="40"/>
        <w:ind w:left="288"/>
      </w:pPr>
      <w:r>
        <w:rPr>
          <w:b/>
          <w:color w:val="0F3460"/>
        </w:rPr>
        <w:t xml:space="preserve">Condición: </w:t>
      </w:r>
      <w:r>
        <w:rPr>
          <w:color w:val="555555"/>
        </w:rPr>
        <w:t>Vehículo ingresó sin candado. Admin activa candado mientras el vehículo está dentro.</w:t>
      </w:r>
    </w:p>
    <w:p w14:paraId="1F27542A" w14:textId="77777777" w:rsidR="007639FD" w:rsidRDefault="00000000">
      <w:pPr>
        <w:spacing w:after="120"/>
        <w:ind w:left="288"/>
      </w:pPr>
      <w:r>
        <w:rPr>
          <w:b/>
          <w:color w:val="0F3460"/>
        </w:rPr>
        <w:t xml:space="preserve">Comportamiento esperado: </w:t>
      </w:r>
      <w:r>
        <w:rPr>
          <w:color w:val="555555"/>
        </w:rPr>
        <w:t>El vehículo puede salir sin restricción. El candado solo aplica a nuevos ingresos, nunca bloquea salidas. Al intentar reingresar después, el motor evalúa R4.</w:t>
      </w:r>
    </w:p>
    <w:p w14:paraId="42D492D8" w14:textId="77777777" w:rsidR="007639FD" w:rsidRDefault="00000000">
      <w:pPr>
        <w:spacing w:before="160" w:after="60"/>
      </w:pPr>
      <w:r>
        <w:rPr>
          <w:b/>
          <w:color w:val="16213E"/>
        </w:rPr>
        <w:t>Admin reduce cupos_permitidos con vehículos excedentes dentro</w:t>
      </w:r>
    </w:p>
    <w:p w14:paraId="70123C29" w14:textId="77777777" w:rsidR="007639FD" w:rsidRDefault="00000000">
      <w:pPr>
        <w:spacing w:after="40"/>
        <w:ind w:left="288"/>
      </w:pPr>
      <w:r>
        <w:rPr>
          <w:b/>
          <w:color w:val="0F3460"/>
        </w:rPr>
        <w:t xml:space="preserve">Condición: </w:t>
      </w:r>
      <w:r>
        <w:rPr>
          <w:color w:val="555555"/>
        </w:rPr>
        <w:t>cupos_permitidos baja de 2 a 1 pero cupos_ocupados = 2.</w:t>
      </w:r>
    </w:p>
    <w:p w14:paraId="069AECFB" w14:textId="77777777" w:rsidR="007639FD" w:rsidRDefault="00000000">
      <w:pPr>
        <w:spacing w:after="120"/>
        <w:ind w:left="288"/>
      </w:pPr>
      <w:r>
        <w:rPr>
          <w:b/>
          <w:color w:val="0F3460"/>
        </w:rPr>
        <w:t xml:space="preserve">Comportamiento esperado: </w:t>
      </w:r>
      <w:r>
        <w:rPr>
          <w:color w:val="555555"/>
        </w:rPr>
        <w:t>No se expulsa ningún vehículo. cupos_ocupados puede exceder cupos_permitidos temporalmente. Se genera NOVEDAD tipo "zona_gris_vehicular" para conocimiento del admin. La situación se resuelve de forma natural cuando los vehículos salgan.</w:t>
      </w:r>
    </w:p>
    <w:p w14:paraId="008204DF" w14:textId="77777777" w:rsidR="007639FD" w:rsidRDefault="00000000">
      <w:pPr>
        <w:spacing w:before="160" w:after="60"/>
      </w:pPr>
      <w:r>
        <w:rPr>
          <w:b/>
          <w:color w:val="16213E"/>
        </w:rPr>
        <w:t>Admin registra un vehículo nuevo mientras el vigilante está offline</w:t>
      </w:r>
    </w:p>
    <w:p w14:paraId="17018E85" w14:textId="77777777" w:rsidR="007639FD" w:rsidRDefault="00000000">
      <w:pPr>
        <w:spacing w:after="40"/>
        <w:ind w:left="288"/>
      </w:pPr>
      <w:r>
        <w:rPr>
          <w:b/>
          <w:color w:val="0F3460"/>
        </w:rPr>
        <w:t xml:space="preserve">Condición: </w:t>
      </w:r>
      <w:r>
        <w:rPr>
          <w:color w:val="555555"/>
        </w:rPr>
        <w:t>Admin agrega VEHICULO desde su dispositivo. Tablet del vigilante sin conexión.</w:t>
      </w:r>
    </w:p>
    <w:p w14:paraId="31C53DF0" w14:textId="77777777" w:rsidR="007639FD" w:rsidRDefault="00000000">
      <w:pPr>
        <w:spacing w:after="120"/>
        <w:ind w:left="288"/>
      </w:pPr>
      <w:r>
        <w:rPr>
          <w:b/>
          <w:color w:val="0F3460"/>
        </w:rPr>
        <w:t xml:space="preserve">Comportamiento esperado: </w:t>
      </w:r>
      <w:r>
        <w:rPr>
          <w:color w:val="555555"/>
        </w:rPr>
        <w:t>Hasta que el vigilante recupere conexión y el pull se ejecute, ese vehículo no aparece en su BD local. El motor lo trata como no_identificado. El vigilante debe conocer este comportamiento para entender que no es un error del sistema.</w:t>
      </w:r>
    </w:p>
    <w:p w14:paraId="76E5F950" w14:textId="77777777" w:rsidR="007639FD" w:rsidRDefault="00000000">
      <w:pPr>
        <w:spacing w:before="160" w:after="60"/>
      </w:pPr>
      <w:r>
        <w:rPr>
          <w:b/>
          <w:color w:val="16213E"/>
        </w:rPr>
        <w:t>Cola offline con evento que falla repetidamente</w:t>
      </w:r>
    </w:p>
    <w:p w14:paraId="6F9A6171" w14:textId="77777777" w:rsidR="007639FD" w:rsidRDefault="00000000">
      <w:pPr>
        <w:spacing w:after="40"/>
        <w:ind w:left="288"/>
      </w:pPr>
      <w:r>
        <w:rPr>
          <w:b/>
          <w:color w:val="0F3460"/>
        </w:rPr>
        <w:t xml:space="preserve">Condición: </w:t>
      </w:r>
      <w:r>
        <w:rPr>
          <w:color w:val="555555"/>
        </w:rPr>
        <w:t>Un evento en SYNC_QUEUE falla 5 veces consecutivas.</w:t>
      </w:r>
    </w:p>
    <w:p w14:paraId="10991986" w14:textId="77777777" w:rsidR="007639FD" w:rsidRDefault="00000000">
      <w:pPr>
        <w:spacing w:after="120"/>
        <w:ind w:left="288"/>
      </w:pPr>
      <w:r>
        <w:rPr>
          <w:b/>
          <w:color w:val="0F3460"/>
        </w:rPr>
        <w:t xml:space="preserve">Comportamiento esperado: </w:t>
      </w:r>
      <w:r>
        <w:rPr>
          <w:color w:val="555555"/>
        </w:rPr>
        <w:t>El evento pasa a estado error_permanente. Se genera NOVEDAD para el admin. Los demás eventos de la cola continúan procesándose sin interrupción. El registro existe en la BD local aunque no haya llegado a la nube.</w:t>
      </w:r>
    </w:p>
    <w:p w14:paraId="5C74EBB1" w14:textId="77777777" w:rsidR="007639FD" w:rsidRDefault="00000000">
      <w:pPr>
        <w:spacing w:before="160" w:after="60"/>
      </w:pPr>
      <w:r>
        <w:rPr>
          <w:b/>
          <w:color w:val="16213E"/>
        </w:rPr>
        <w:t>Sesión del vigilante expira mientras está offline</w:t>
      </w:r>
    </w:p>
    <w:p w14:paraId="0C82C01E" w14:textId="77777777" w:rsidR="007639FD" w:rsidRDefault="00000000">
      <w:pPr>
        <w:spacing w:after="40"/>
        <w:ind w:left="288"/>
      </w:pPr>
      <w:r>
        <w:rPr>
          <w:b/>
          <w:color w:val="0F3460"/>
        </w:rPr>
        <w:t xml:space="preserve">Condición: </w:t>
      </w:r>
      <w:r>
        <w:rPr>
          <w:color w:val="555555"/>
        </w:rPr>
        <w:t>Token de sesión vence sin conexión para renovar.</w:t>
      </w:r>
    </w:p>
    <w:p w14:paraId="0F10F812" w14:textId="77777777" w:rsidR="007639FD" w:rsidRDefault="00000000">
      <w:pPr>
        <w:spacing w:after="120"/>
        <w:ind w:left="288"/>
      </w:pPr>
      <w:r>
        <w:rPr>
          <w:b/>
          <w:color w:val="0F3460"/>
        </w:rPr>
        <w:t xml:space="preserve">Comportamiento esperado: </w:t>
      </w:r>
      <w:r>
        <w:rPr>
          <w:color w:val="555555"/>
        </w:rPr>
        <w:t>El dispositivo opera normalmente offline con una gracia de 24 horas adicionales. Al reconectar, renueva el token automáticamente en background. Un vigilante no puede quedarse sin poder operar porque el WiFi esté caído.</w:t>
      </w:r>
    </w:p>
    <w:p w14:paraId="190994B9" w14:textId="77777777" w:rsidR="007639FD" w:rsidRDefault="00000000">
      <w:pPr>
        <w:spacing w:before="160" w:after="60"/>
      </w:pPr>
      <w:r>
        <w:rPr>
          <w:b/>
          <w:color w:val="16213E"/>
        </w:rPr>
        <w:t>Admin desactiva permiso registrar_vehiculos mientras el vigilante lo está usando</w:t>
      </w:r>
    </w:p>
    <w:p w14:paraId="1F9B29F1" w14:textId="77777777" w:rsidR="007639FD" w:rsidRDefault="00000000">
      <w:pPr>
        <w:spacing w:after="40"/>
        <w:ind w:left="288"/>
      </w:pPr>
      <w:r>
        <w:rPr>
          <w:b/>
          <w:color w:val="0F3460"/>
        </w:rPr>
        <w:t xml:space="preserve">Condición: </w:t>
      </w:r>
      <w:r>
        <w:rPr>
          <w:color w:val="555555"/>
        </w:rPr>
        <w:t>permiso_usuario.activo cambia a false en la nube. El vigilante está completando un formulario de registro.</w:t>
      </w:r>
    </w:p>
    <w:p w14:paraId="1EA4C6E3" w14:textId="77777777" w:rsidR="007639FD" w:rsidRDefault="00000000">
      <w:pPr>
        <w:spacing w:after="120"/>
        <w:ind w:left="288"/>
      </w:pPr>
      <w:r>
        <w:rPr>
          <w:b/>
          <w:color w:val="0F3460"/>
        </w:rPr>
        <w:t xml:space="preserve">Comportamiento esperado: </w:t>
      </w:r>
      <w:r>
        <w:rPr>
          <w:color w:val="555555"/>
        </w:rPr>
        <w:t>El formulario en curso puede completarse sin interrupción. El cambio de permiso aplica a partir del siguiente ciclo de pull (máx. 5 minutos). El botón y chip desaparecen en el siguiente pull — nunca en medio de una acción activa.</w:t>
      </w:r>
    </w:p>
    <w:p w14:paraId="326EBF1E" w14:textId="77777777" w:rsidR="007639FD" w:rsidRDefault="00000000">
      <w:pPr>
        <w:pStyle w:val="Ttulo2"/>
      </w:pPr>
      <w:r>
        <w:t>5.2  Criterios de aceptación</w:t>
      </w:r>
    </w:p>
    <w:p w14:paraId="5DA6B4C5" w14:textId="77777777" w:rsidR="007639FD" w:rsidRDefault="00000000">
      <w:pPr>
        <w:spacing w:after="120"/>
      </w:pPr>
      <w:r>
        <w:rPr>
          <w:color w:val="555555"/>
        </w:rPr>
        <w:t>Organizados por funcionalidad para uso directo como checklist de QA.</w:t>
      </w:r>
    </w:p>
    <w:p w14:paraId="5F71BF5C" w14:textId="77777777" w:rsidR="007639FD" w:rsidRDefault="00000000">
      <w:pPr>
        <w:spacing w:before="160" w:after="60"/>
      </w:pPr>
      <w:r>
        <w:rPr>
          <w:b/>
          <w:color w:val="16213E"/>
        </w:rPr>
        <w:t>CA-01 · Ingreso de residente sin restricciones</w:t>
      </w:r>
    </w:p>
    <w:p w14:paraId="29C70570" w14:textId="77777777" w:rsidR="007639FD" w:rsidRDefault="00000000">
      <w:pPr>
        <w:spacing w:after="40"/>
        <w:ind w:left="360" w:hanging="259"/>
      </w:pPr>
      <w:r>
        <w:rPr>
          <w:color w:val="888888"/>
        </w:rPr>
        <w:t xml:space="preserve">• </w:t>
      </w:r>
      <w:r>
        <w:rPr>
          <w:color w:val="555555"/>
        </w:rPr>
        <w:t>El motor responde con decisión "permitido" en menos de 1 segundo.</w:t>
      </w:r>
    </w:p>
    <w:p w14:paraId="53286B6F" w14:textId="77777777" w:rsidR="007639FD" w:rsidRDefault="00000000">
      <w:pPr>
        <w:spacing w:after="40"/>
        <w:ind w:left="360" w:hanging="259"/>
      </w:pPr>
      <w:r>
        <w:rPr>
          <w:color w:val="888888"/>
        </w:rPr>
        <w:t xml:space="preserve">• </w:t>
      </w:r>
      <w:r>
        <w:rPr>
          <w:color w:val="555555"/>
        </w:rPr>
        <w:t>La pantalla muestra nombre del apartamento (torre + numero), cupos disponibles y estado del candado.</w:t>
      </w:r>
    </w:p>
    <w:p w14:paraId="50AE61AE" w14:textId="77777777" w:rsidR="007639FD" w:rsidRDefault="00000000">
      <w:pPr>
        <w:spacing w:after="40"/>
        <w:ind w:left="360" w:hanging="259"/>
      </w:pPr>
      <w:r>
        <w:rPr>
          <w:color w:val="888888"/>
        </w:rPr>
        <w:t xml:space="preserve">• </w:t>
      </w:r>
      <w:r>
        <w:rPr>
          <w:color w:val="555555"/>
        </w:rPr>
        <w:t>Al confirmar, cupos_ocupados se incrementa en 1 inmediatamente en la BD local.</w:t>
      </w:r>
    </w:p>
    <w:p w14:paraId="4CE640AE" w14:textId="77777777" w:rsidR="007639FD" w:rsidRDefault="00000000">
      <w:pPr>
        <w:spacing w:after="40"/>
        <w:ind w:left="360" w:hanging="259"/>
      </w:pPr>
      <w:r>
        <w:rPr>
          <w:color w:val="888888"/>
        </w:rPr>
        <w:t xml:space="preserve">• </w:t>
      </w:r>
      <w:r>
        <w:rPr>
          <w:color w:val="555555"/>
        </w:rPr>
        <w:t>El vehículo aparece en la lista "dentro ahora" de la pantalla principal.</w:t>
      </w:r>
    </w:p>
    <w:p w14:paraId="384C1F57" w14:textId="77777777" w:rsidR="007639FD" w:rsidRDefault="00000000">
      <w:pPr>
        <w:spacing w:after="40"/>
        <w:ind w:left="360" w:hanging="259"/>
      </w:pPr>
      <w:r>
        <w:rPr>
          <w:color w:val="888888"/>
        </w:rPr>
        <w:t xml:space="preserve">• </w:t>
      </w:r>
      <w:r>
        <w:rPr>
          <w:color w:val="555555"/>
        </w:rPr>
        <w:t>REGISTRO_ACCESO guarda decision_motor = decision_final = "permitido".</w:t>
      </w:r>
    </w:p>
    <w:p w14:paraId="5B5B150F" w14:textId="77777777" w:rsidR="007639FD" w:rsidRDefault="007639FD">
      <w:pPr>
        <w:spacing w:after="40"/>
      </w:pPr>
    </w:p>
    <w:p w14:paraId="5043D317" w14:textId="77777777" w:rsidR="007639FD" w:rsidRDefault="00000000">
      <w:pPr>
        <w:spacing w:before="160" w:after="60"/>
      </w:pPr>
      <w:r>
        <w:rPr>
          <w:b/>
          <w:color w:val="16213E"/>
        </w:rPr>
        <w:t>CA-02 · Rechazo por cupo ocupado</w:t>
      </w:r>
    </w:p>
    <w:p w14:paraId="5505EFBF" w14:textId="77777777" w:rsidR="007639FD" w:rsidRDefault="00000000">
      <w:pPr>
        <w:spacing w:after="40"/>
        <w:ind w:left="360" w:hanging="259"/>
      </w:pPr>
      <w:r>
        <w:rPr>
          <w:color w:val="888888"/>
        </w:rPr>
        <w:t xml:space="preserve">• </w:t>
      </w:r>
      <w:r>
        <w:rPr>
          <w:color w:val="555555"/>
        </w:rPr>
        <w:t>El motor responde "rechazado" mostrando qué vehículo ocupa el cupo actualmente.</w:t>
      </w:r>
    </w:p>
    <w:p w14:paraId="5FCB5CC9" w14:textId="77777777" w:rsidR="007639FD" w:rsidRDefault="00000000">
      <w:pPr>
        <w:spacing w:after="40"/>
        <w:ind w:left="360" w:hanging="259"/>
      </w:pPr>
      <w:r>
        <w:rPr>
          <w:color w:val="888888"/>
        </w:rPr>
        <w:t xml:space="preserve">• </w:t>
      </w:r>
      <w:r>
        <w:rPr>
          <w:color w:val="555555"/>
        </w:rPr>
        <w:t>No existe botón ni opción para sobrepasar este rechazo.</w:t>
      </w:r>
    </w:p>
    <w:p w14:paraId="17B3622A" w14:textId="77777777" w:rsidR="007639FD" w:rsidRDefault="00000000">
      <w:pPr>
        <w:spacing w:after="40"/>
        <w:ind w:left="360" w:hanging="259"/>
      </w:pPr>
      <w:r>
        <w:rPr>
          <w:color w:val="888888"/>
        </w:rPr>
        <w:t xml:space="preserve">• </w:t>
      </w:r>
      <w:r>
        <w:rPr>
          <w:color w:val="555555"/>
        </w:rPr>
        <w:t>cupos_ocupados no cambia.</w:t>
      </w:r>
    </w:p>
    <w:p w14:paraId="57C9A240" w14:textId="77777777" w:rsidR="007639FD" w:rsidRDefault="00000000">
      <w:pPr>
        <w:spacing w:after="40"/>
        <w:ind w:left="360" w:hanging="259"/>
      </w:pPr>
      <w:r>
        <w:rPr>
          <w:color w:val="888888"/>
        </w:rPr>
        <w:t xml:space="preserve">• </w:t>
      </w:r>
      <w:r>
        <w:rPr>
          <w:color w:val="555555"/>
        </w:rPr>
        <w:t>REGISTRO_ACCESO guarda decision_motor = decision_final = "rechazado", motivo = "cupo_ocupado".</w:t>
      </w:r>
    </w:p>
    <w:p w14:paraId="6D62458B" w14:textId="77777777" w:rsidR="007639FD" w:rsidRDefault="007639FD">
      <w:pPr>
        <w:spacing w:after="40"/>
      </w:pPr>
    </w:p>
    <w:p w14:paraId="6E12CC98" w14:textId="77777777" w:rsidR="007639FD" w:rsidRDefault="00000000">
      <w:pPr>
        <w:spacing w:before="160" w:after="60"/>
      </w:pPr>
      <w:r>
        <w:rPr>
          <w:b/>
          <w:color w:val="16213E"/>
        </w:rPr>
        <w:t>CA-03 · Ingreso con plan candado activo</w:t>
      </w:r>
    </w:p>
    <w:p w14:paraId="623FE106" w14:textId="77777777" w:rsidR="007639FD" w:rsidRDefault="00000000">
      <w:pPr>
        <w:spacing w:after="40"/>
        <w:ind w:left="360" w:hanging="259"/>
      </w:pPr>
      <w:r>
        <w:rPr>
          <w:color w:val="888888"/>
        </w:rPr>
        <w:t xml:space="preserve">• </w:t>
      </w:r>
      <w:r>
        <w:rPr>
          <w:color w:val="555555"/>
        </w:rPr>
        <w:t>La pantalla muestra alerta prominente de candado y que el sistema recomienda rechazar.</w:t>
      </w:r>
    </w:p>
    <w:p w14:paraId="47A87C1F" w14:textId="77777777" w:rsidR="007639FD" w:rsidRDefault="00000000">
      <w:pPr>
        <w:spacing w:after="40"/>
        <w:ind w:left="360" w:hanging="259"/>
      </w:pPr>
      <w:r>
        <w:rPr>
          <w:color w:val="888888"/>
        </w:rPr>
        <w:t xml:space="preserve">• </w:t>
      </w:r>
      <w:r>
        <w:rPr>
          <w:color w:val="555555"/>
        </w:rPr>
        <w:t>El botón "Permitir con justificación" está deshabilitado hasta que el campo de texto tenga contenido.</w:t>
      </w:r>
    </w:p>
    <w:p w14:paraId="25AE7C0B" w14:textId="77777777" w:rsidR="007639FD" w:rsidRDefault="00000000">
      <w:pPr>
        <w:spacing w:after="40"/>
        <w:ind w:left="360" w:hanging="259"/>
      </w:pPr>
      <w:r>
        <w:rPr>
          <w:color w:val="888888"/>
        </w:rPr>
        <w:t xml:space="preserve">• </w:t>
      </w:r>
      <w:r>
        <w:rPr>
          <w:color w:val="555555"/>
        </w:rPr>
        <w:t>Si permite: REGISTRO_ACCESO guarda decision_motor = "rechazado_candado", decision_final = "permitido_con_excepcion" y la justificación.</w:t>
      </w:r>
    </w:p>
    <w:p w14:paraId="31D9701D" w14:textId="77777777" w:rsidR="007639FD" w:rsidRDefault="00000000">
      <w:pPr>
        <w:spacing w:after="40"/>
        <w:ind w:left="360" w:hanging="259"/>
      </w:pPr>
      <w:r>
        <w:rPr>
          <w:color w:val="888888"/>
        </w:rPr>
        <w:t xml:space="preserve">• </w:t>
      </w:r>
      <w:r>
        <w:rPr>
          <w:color w:val="555555"/>
        </w:rPr>
        <w:t>Se genera NOVEDAD tipo "alerta_candado" con resuelta = false, visible para el admin.</w:t>
      </w:r>
    </w:p>
    <w:p w14:paraId="7DAED243" w14:textId="77777777" w:rsidR="007639FD" w:rsidRDefault="00000000">
      <w:pPr>
        <w:spacing w:after="40"/>
        <w:ind w:left="360" w:hanging="259"/>
      </w:pPr>
      <w:r>
        <w:rPr>
          <w:color w:val="888888"/>
        </w:rPr>
        <w:t xml:space="preserve">• </w:t>
      </w:r>
      <w:r>
        <w:rPr>
          <w:color w:val="555555"/>
        </w:rPr>
        <w:t>Si rechaza: también genera NOVEDAD tipo "alerta_candado" para registro del intento.</w:t>
      </w:r>
    </w:p>
    <w:p w14:paraId="36C54A5A" w14:textId="77777777" w:rsidR="007639FD" w:rsidRDefault="007639FD">
      <w:pPr>
        <w:spacing w:after="40"/>
      </w:pPr>
    </w:p>
    <w:p w14:paraId="49C23BD5" w14:textId="77777777" w:rsidR="007639FD" w:rsidRDefault="00000000">
      <w:pPr>
        <w:spacing w:before="160" w:after="60"/>
      </w:pPr>
      <w:r>
        <w:rPr>
          <w:b/>
          <w:color w:val="16213E"/>
        </w:rPr>
        <w:t>CA-04 · Zona gris — carro y moto mismo apartamento/torre</w:t>
      </w:r>
    </w:p>
    <w:p w14:paraId="3B7E2BC0" w14:textId="77777777" w:rsidR="007639FD" w:rsidRDefault="00000000">
      <w:pPr>
        <w:spacing w:after="40"/>
        <w:ind w:left="360" w:hanging="259"/>
      </w:pPr>
      <w:r>
        <w:rPr>
          <w:color w:val="888888"/>
        </w:rPr>
        <w:t xml:space="preserve">• </w:t>
      </w:r>
      <w:r>
        <w:rPr>
          <w:color w:val="555555"/>
        </w:rPr>
        <w:t>La pantalla muestra advertencia clara de zona gris — no es un rechazo.</w:t>
      </w:r>
    </w:p>
    <w:p w14:paraId="726148A0" w14:textId="77777777" w:rsidR="007639FD" w:rsidRDefault="00000000">
      <w:pPr>
        <w:spacing w:after="40"/>
        <w:ind w:left="360" w:hanging="259"/>
      </w:pPr>
      <w:r>
        <w:rPr>
          <w:color w:val="888888"/>
        </w:rPr>
        <w:t xml:space="preserve">• </w:t>
      </w:r>
      <w:r>
        <w:rPr>
          <w:color w:val="555555"/>
        </w:rPr>
        <w:t>El campo de observación es obligatorio antes de confirmar cualquier decisión.</w:t>
      </w:r>
    </w:p>
    <w:p w14:paraId="192C2733" w14:textId="77777777" w:rsidR="007639FD" w:rsidRDefault="00000000">
      <w:pPr>
        <w:spacing w:after="40"/>
        <w:ind w:left="360" w:hanging="259"/>
      </w:pPr>
      <w:r>
        <w:rPr>
          <w:color w:val="888888"/>
        </w:rPr>
        <w:t xml:space="preserve">• </w:t>
      </w:r>
      <w:r>
        <w:rPr>
          <w:color w:val="555555"/>
        </w:rPr>
        <w:t>Tanto "permitir" como "rechazar" generan NOVEDAD tipo "zona_gris_vehicular" con resuelta = false.</w:t>
      </w:r>
    </w:p>
    <w:p w14:paraId="4DE899C8" w14:textId="77777777" w:rsidR="007639FD" w:rsidRDefault="00000000">
      <w:pPr>
        <w:spacing w:after="40"/>
        <w:ind w:left="360" w:hanging="259"/>
      </w:pPr>
      <w:r>
        <w:rPr>
          <w:color w:val="888888"/>
        </w:rPr>
        <w:t xml:space="preserve">• </w:t>
      </w:r>
      <w:r>
        <w:rPr>
          <w:color w:val="555555"/>
        </w:rPr>
        <w:t>REGISTRO_ACCESO guarda la decisión final con el prefijo "zona_gris".</w:t>
      </w:r>
    </w:p>
    <w:p w14:paraId="6F6067B8" w14:textId="77777777" w:rsidR="007639FD" w:rsidRDefault="007639FD">
      <w:pPr>
        <w:spacing w:after="40"/>
      </w:pPr>
    </w:p>
    <w:p w14:paraId="6077E46B" w14:textId="77777777" w:rsidR="007639FD" w:rsidRDefault="00000000">
      <w:pPr>
        <w:spacing w:before="160" w:after="60"/>
      </w:pPr>
      <w:r>
        <w:rPr>
          <w:b/>
          <w:color w:val="16213E"/>
        </w:rPr>
        <w:t>CA-05 · Vehículo no identificado</w:t>
      </w:r>
    </w:p>
    <w:p w14:paraId="7282D055" w14:textId="77777777" w:rsidR="007639FD" w:rsidRDefault="00000000">
      <w:pPr>
        <w:spacing w:after="40"/>
        <w:ind w:left="360" w:hanging="259"/>
      </w:pPr>
      <w:r>
        <w:rPr>
          <w:color w:val="888888"/>
        </w:rPr>
        <w:t xml:space="preserve">• </w:t>
      </w:r>
      <w:r>
        <w:rPr>
          <w:color w:val="555555"/>
        </w:rPr>
        <w:t>La pantalla muestra exactamente 3 opciones con descripción de qué implica cada una.</w:t>
      </w:r>
    </w:p>
    <w:p w14:paraId="1F7F4990" w14:textId="77777777" w:rsidR="007639FD" w:rsidRDefault="00000000">
      <w:pPr>
        <w:spacing w:after="40"/>
        <w:ind w:left="360" w:hanging="259"/>
      </w:pPr>
      <w:r>
        <w:rPr>
          <w:color w:val="888888"/>
        </w:rPr>
        <w:t xml:space="preserve">• </w:t>
      </w:r>
      <w:r>
        <w:rPr>
          <w:color w:val="555555"/>
        </w:rPr>
        <w:t>Opción "Registrar como vehículo nuevo de residente" solo aparece si el permiso registrar_vehiculos está activo.</w:t>
      </w:r>
    </w:p>
    <w:p w14:paraId="7135D660" w14:textId="77777777" w:rsidR="007639FD" w:rsidRDefault="00000000">
      <w:pPr>
        <w:spacing w:after="40"/>
        <w:ind w:left="360" w:hanging="259"/>
      </w:pPr>
      <w:r>
        <w:rPr>
          <w:color w:val="888888"/>
        </w:rPr>
        <w:t xml:space="preserve">• </w:t>
      </w:r>
      <w:r>
        <w:rPr>
          <w:color w:val="555555"/>
        </w:rPr>
        <w:t>Cada opción requiere observación antes de confirmar.</w:t>
      </w:r>
    </w:p>
    <w:p w14:paraId="396E2280" w14:textId="77777777" w:rsidR="007639FD" w:rsidRDefault="00000000">
      <w:pPr>
        <w:spacing w:after="40"/>
        <w:ind w:left="360" w:hanging="259"/>
      </w:pPr>
      <w:r>
        <w:rPr>
          <w:color w:val="888888"/>
        </w:rPr>
        <w:t xml:space="preserve">• </w:t>
      </w:r>
      <w:r>
        <w:rPr>
          <w:color w:val="555555"/>
        </w:rPr>
        <w:t>En todos los casos se genera NOVEDAD con accion_tomada obligatorio.</w:t>
      </w:r>
    </w:p>
    <w:p w14:paraId="512E6BA1" w14:textId="77777777" w:rsidR="007639FD" w:rsidRDefault="007639FD">
      <w:pPr>
        <w:spacing w:after="40"/>
      </w:pPr>
    </w:p>
    <w:p w14:paraId="7CE3E53D" w14:textId="77777777" w:rsidR="007639FD" w:rsidRDefault="00000000">
      <w:pPr>
        <w:spacing w:before="160" w:after="60"/>
      </w:pPr>
      <w:r>
        <w:rPr>
          <w:b/>
          <w:color w:val="16213E"/>
        </w:rPr>
        <w:t>CA-06 · Salida normal</w:t>
      </w:r>
    </w:p>
    <w:p w14:paraId="4DDE48A0" w14:textId="77777777" w:rsidR="007639FD" w:rsidRDefault="00000000">
      <w:pPr>
        <w:spacing w:after="40"/>
        <w:ind w:left="360" w:hanging="259"/>
      </w:pPr>
      <w:r>
        <w:rPr>
          <w:color w:val="888888"/>
        </w:rPr>
        <w:t xml:space="preserve">• </w:t>
      </w:r>
      <w:r>
        <w:rPr>
          <w:color w:val="555555"/>
        </w:rPr>
        <w:t>El sistema muestra tiempo de permanencia calculado correctamente.</w:t>
      </w:r>
    </w:p>
    <w:p w14:paraId="6394F884" w14:textId="77777777" w:rsidR="007639FD" w:rsidRDefault="00000000">
      <w:pPr>
        <w:spacing w:after="40"/>
        <w:ind w:left="360" w:hanging="259"/>
      </w:pPr>
      <w:r>
        <w:rPr>
          <w:color w:val="888888"/>
        </w:rPr>
        <w:t xml:space="preserve">• </w:t>
      </w:r>
      <w:r>
        <w:rPr>
          <w:color w:val="555555"/>
        </w:rPr>
        <w:t>Al confirmar, cupos_ocupados se decrementa en 1 inmediatamente.</w:t>
      </w:r>
    </w:p>
    <w:p w14:paraId="650ECA59" w14:textId="77777777" w:rsidR="007639FD" w:rsidRDefault="00000000">
      <w:pPr>
        <w:spacing w:after="40"/>
        <w:ind w:left="360" w:hanging="259"/>
      </w:pPr>
      <w:r>
        <w:rPr>
          <w:color w:val="888888"/>
        </w:rPr>
        <w:t xml:space="preserve">• </w:t>
      </w:r>
      <w:r>
        <w:rPr>
          <w:color w:val="555555"/>
        </w:rPr>
        <w:t>El vehículo desaparece de la lista "dentro ahora".</w:t>
      </w:r>
    </w:p>
    <w:p w14:paraId="0375B5D7" w14:textId="77777777" w:rsidR="007639FD" w:rsidRDefault="00000000">
      <w:pPr>
        <w:spacing w:after="40"/>
        <w:ind w:left="360" w:hanging="259"/>
      </w:pPr>
      <w:r>
        <w:rPr>
          <w:color w:val="888888"/>
        </w:rPr>
        <w:t xml:space="preserve">• </w:t>
      </w:r>
      <w:r>
        <w:rPr>
          <w:color w:val="555555"/>
        </w:rPr>
        <w:t>REGISTRO_ACCESO se actualiza con salida_en y permanencia_minutos.</w:t>
      </w:r>
    </w:p>
    <w:p w14:paraId="55CDB619" w14:textId="77777777" w:rsidR="007639FD" w:rsidRDefault="00000000">
      <w:pPr>
        <w:spacing w:after="40"/>
        <w:ind w:left="360" w:hanging="259"/>
      </w:pPr>
      <w:r>
        <w:rPr>
          <w:color w:val="888888"/>
        </w:rPr>
        <w:t xml:space="preserve">• </w:t>
      </w:r>
      <w:r>
        <w:rPr>
          <w:color w:val="555555"/>
        </w:rPr>
        <w:t>Si permanencia supera el límite: se genera NOVEDAD tipo "tiempo_excedido".</w:t>
      </w:r>
    </w:p>
    <w:p w14:paraId="4FCFB160" w14:textId="77777777" w:rsidR="007639FD" w:rsidRDefault="007639FD">
      <w:pPr>
        <w:spacing w:after="40"/>
      </w:pPr>
    </w:p>
    <w:p w14:paraId="6DD496F9" w14:textId="77777777" w:rsidR="007639FD" w:rsidRDefault="00000000">
      <w:pPr>
        <w:spacing w:before="160" w:after="60"/>
      </w:pPr>
      <w:r>
        <w:rPr>
          <w:b/>
          <w:color w:val="16213E"/>
        </w:rPr>
        <w:t>CA-07 · Salida forzada</w:t>
      </w:r>
    </w:p>
    <w:p w14:paraId="0FB0CC44" w14:textId="77777777" w:rsidR="007639FD" w:rsidRDefault="00000000">
      <w:pPr>
        <w:spacing w:after="40"/>
        <w:ind w:left="360" w:hanging="259"/>
      </w:pPr>
      <w:r>
        <w:rPr>
          <w:color w:val="888888"/>
        </w:rPr>
        <w:t xml:space="preserve">• </w:t>
      </w:r>
      <w:r>
        <w:rPr>
          <w:color w:val="555555"/>
        </w:rPr>
        <w:t>El botón de salida forzada aparece solo como opción secundaria, nunca como acción principal.</w:t>
      </w:r>
    </w:p>
    <w:p w14:paraId="0C98FF48" w14:textId="77777777" w:rsidR="007639FD" w:rsidRDefault="00000000">
      <w:pPr>
        <w:spacing w:after="40"/>
        <w:ind w:left="360" w:hanging="259"/>
      </w:pPr>
      <w:r>
        <w:rPr>
          <w:color w:val="888888"/>
        </w:rPr>
        <w:t xml:space="preserve">• </w:t>
      </w:r>
      <w:r>
        <w:rPr>
          <w:color w:val="555555"/>
        </w:rPr>
        <w:t>El campo de justificación es obligatorio.</w:t>
      </w:r>
    </w:p>
    <w:p w14:paraId="648637EF" w14:textId="77777777" w:rsidR="007639FD" w:rsidRDefault="00000000">
      <w:pPr>
        <w:spacing w:after="40"/>
        <w:ind w:left="360" w:hanging="259"/>
      </w:pPr>
      <w:r>
        <w:rPr>
          <w:color w:val="888888"/>
        </w:rPr>
        <w:t xml:space="preserve">• </w:t>
      </w:r>
      <w:r>
        <w:rPr>
          <w:color w:val="555555"/>
        </w:rPr>
        <w:t>REGISTRO_ACCESO guarda salida_forzada = true y motivo_forzado.</w:t>
      </w:r>
    </w:p>
    <w:p w14:paraId="0C1CB04E" w14:textId="77777777" w:rsidR="007639FD" w:rsidRDefault="00000000">
      <w:pPr>
        <w:spacing w:after="40"/>
        <w:ind w:left="360" w:hanging="259"/>
      </w:pPr>
      <w:r>
        <w:rPr>
          <w:color w:val="888888"/>
        </w:rPr>
        <w:t xml:space="preserve">• </w:t>
      </w:r>
      <w:r>
        <w:rPr>
          <w:color w:val="555555"/>
        </w:rPr>
        <w:t>cupos_ocupados se decrementa correctamente.</w:t>
      </w:r>
    </w:p>
    <w:p w14:paraId="43A46A11" w14:textId="77777777" w:rsidR="007639FD" w:rsidRDefault="00000000">
      <w:pPr>
        <w:spacing w:after="40"/>
        <w:ind w:left="360" w:hanging="259"/>
      </w:pPr>
      <w:r>
        <w:rPr>
          <w:color w:val="888888"/>
        </w:rPr>
        <w:t xml:space="preserve">• </w:t>
      </w:r>
      <w:r>
        <w:rPr>
          <w:color w:val="555555"/>
        </w:rPr>
        <w:t>Se genera NOVEDAD tipo "salida_forzada" visible para el administrador.</w:t>
      </w:r>
    </w:p>
    <w:p w14:paraId="1585DDD4" w14:textId="77777777" w:rsidR="007639FD" w:rsidRDefault="007639FD">
      <w:pPr>
        <w:spacing w:after="40"/>
      </w:pPr>
    </w:p>
    <w:p w14:paraId="4B9BC4B7" w14:textId="77777777" w:rsidR="007639FD" w:rsidRDefault="00000000">
      <w:pPr>
        <w:spacing w:before="160" w:after="60"/>
      </w:pPr>
      <w:r>
        <w:rPr>
          <w:b/>
          <w:color w:val="16213E"/>
        </w:rPr>
        <w:t>CA-08 · Operación offline</w:t>
      </w:r>
    </w:p>
    <w:p w14:paraId="31D66AE3" w14:textId="77777777" w:rsidR="007639FD" w:rsidRDefault="00000000">
      <w:pPr>
        <w:spacing w:after="40"/>
        <w:ind w:left="360" w:hanging="259"/>
      </w:pPr>
      <w:r>
        <w:rPr>
          <w:color w:val="888888"/>
        </w:rPr>
        <w:t xml:space="preserve">• </w:t>
      </w:r>
      <w:r>
        <w:rPr>
          <w:color w:val="555555"/>
        </w:rPr>
        <w:t>Al perder conexión, el indicador de estado cambia pero la app sigue funcionando.</w:t>
      </w:r>
    </w:p>
    <w:p w14:paraId="09CF481B" w14:textId="77777777" w:rsidR="007639FD" w:rsidRDefault="00000000">
      <w:pPr>
        <w:spacing w:after="40"/>
        <w:ind w:left="360" w:hanging="259"/>
      </w:pPr>
      <w:r>
        <w:rPr>
          <w:color w:val="888888"/>
        </w:rPr>
        <w:t xml:space="preserve">• </w:t>
      </w:r>
      <w:r>
        <w:rPr>
          <w:color w:val="555555"/>
        </w:rPr>
        <w:t>El vigilante puede registrar entradas y salidas sin ningún mensaje de error de red.</w:t>
      </w:r>
    </w:p>
    <w:p w14:paraId="700DEBC7" w14:textId="77777777" w:rsidR="007639FD" w:rsidRDefault="00000000">
      <w:pPr>
        <w:spacing w:after="40"/>
        <w:ind w:left="360" w:hanging="259"/>
      </w:pPr>
      <w:r>
        <w:rPr>
          <w:color w:val="888888"/>
        </w:rPr>
        <w:t xml:space="preserve">• </w:t>
      </w:r>
      <w:r>
        <w:rPr>
          <w:color w:val="555555"/>
        </w:rPr>
        <w:t>Todos los eventos offline quedan en SYNC_QUEUE y se envían automáticamente al reconectar.</w:t>
      </w:r>
    </w:p>
    <w:p w14:paraId="611B256E" w14:textId="77777777" w:rsidR="007639FD" w:rsidRDefault="00000000">
      <w:pPr>
        <w:spacing w:after="40"/>
        <w:ind w:left="360" w:hanging="259"/>
      </w:pPr>
      <w:r>
        <w:rPr>
          <w:color w:val="888888"/>
        </w:rPr>
        <w:t xml:space="preserve">• </w:t>
      </w:r>
      <w:r>
        <w:rPr>
          <w:color w:val="555555"/>
        </w:rPr>
        <w:t>Al reconectar, el estado refleja los datos más recientes sin reiniciar la sesión.</w:t>
      </w:r>
    </w:p>
    <w:p w14:paraId="6977DBC7" w14:textId="77777777" w:rsidR="007639FD" w:rsidRDefault="00000000">
      <w:pPr>
        <w:spacing w:after="40"/>
        <w:ind w:left="360" w:hanging="259"/>
      </w:pPr>
      <w:r>
        <w:rPr>
          <w:color w:val="888888"/>
        </w:rPr>
        <w:t xml:space="preserve">• </w:t>
      </w:r>
      <w:r>
        <w:rPr>
          <w:color w:val="555555"/>
        </w:rPr>
        <w:t>El job de alertas de tiempo corre aunque no haya conexión.</w:t>
      </w:r>
    </w:p>
    <w:p w14:paraId="363753EF" w14:textId="77777777" w:rsidR="007639FD" w:rsidRDefault="007639FD">
      <w:pPr>
        <w:spacing w:after="40"/>
      </w:pPr>
    </w:p>
    <w:p w14:paraId="039BCE38" w14:textId="77777777" w:rsidR="007639FD" w:rsidRDefault="00000000">
      <w:pPr>
        <w:spacing w:before="160" w:after="60"/>
      </w:pPr>
      <w:r>
        <w:rPr>
          <w:b/>
          <w:color w:val="16213E"/>
        </w:rPr>
        <w:t>CA-09 · Tiempos de respuesta (no negociables)</w:t>
      </w:r>
    </w:p>
    <w:p w14:paraId="0B42FE62" w14:textId="77777777" w:rsidR="007639FD" w:rsidRDefault="00000000">
      <w:pPr>
        <w:spacing w:after="40"/>
        <w:ind w:left="360" w:hanging="259"/>
      </w:pPr>
      <w:r>
        <w:rPr>
          <w:color w:val="888888"/>
        </w:rPr>
        <w:t xml:space="preserve">• </w:t>
      </w:r>
      <w:r>
        <w:rPr>
          <w:color w:val="555555"/>
        </w:rPr>
        <w:t>Consulta de placa → resultado del motor: máximo 1 segundo.</w:t>
      </w:r>
    </w:p>
    <w:p w14:paraId="2425A662" w14:textId="77777777" w:rsidR="007639FD" w:rsidRDefault="00000000">
      <w:pPr>
        <w:spacing w:after="40"/>
        <w:ind w:left="360" w:hanging="259"/>
      </w:pPr>
      <w:r>
        <w:rPr>
          <w:color w:val="888888"/>
        </w:rPr>
        <w:t xml:space="preserve">• </w:t>
      </w:r>
      <w:r>
        <w:rPr>
          <w:color w:val="555555"/>
        </w:rPr>
        <w:t>Confirmar ingreso o salida → pantalla actualizada: máximo 500 ms.</w:t>
      </w:r>
    </w:p>
    <w:p w14:paraId="536CBA98" w14:textId="77777777" w:rsidR="007639FD" w:rsidRDefault="00000000">
      <w:pPr>
        <w:spacing w:after="40"/>
        <w:ind w:left="360" w:hanging="259"/>
      </w:pPr>
      <w:r>
        <w:rPr>
          <w:color w:val="888888"/>
        </w:rPr>
        <w:t xml:space="preserve">• </w:t>
      </w:r>
      <w:r>
        <w:rPr>
          <w:color w:val="555555"/>
        </w:rPr>
        <w:t>Apertura de la app hasta pantalla operativa: máximo 3 segundos con BD local cargada.</w:t>
      </w:r>
    </w:p>
    <w:p w14:paraId="0D3F2D84" w14:textId="77777777" w:rsidR="007639FD" w:rsidRDefault="00000000">
      <w:pPr>
        <w:spacing w:after="40"/>
        <w:ind w:left="360" w:hanging="259"/>
      </w:pPr>
      <w:r>
        <w:rPr>
          <w:color w:val="888888"/>
        </w:rPr>
        <w:t xml:space="preserve">• </w:t>
      </w:r>
      <w:r>
        <w:rPr>
          <w:color w:val="555555"/>
        </w:rPr>
        <w:t>El pull de sincronización no bloquea ni ralentiza la UI durante la operación.</w:t>
      </w:r>
    </w:p>
    <w:p w14:paraId="4BC1E1B1" w14:textId="77777777" w:rsidR="007639FD" w:rsidRDefault="00000000">
      <w:pPr>
        <w:spacing w:after="40"/>
        <w:ind w:left="360" w:hanging="259"/>
      </w:pPr>
      <w:r>
        <w:rPr>
          <w:color w:val="888888"/>
        </w:rPr>
        <w:t xml:space="preserve">• </w:t>
      </w:r>
      <w:r>
        <w:rPr>
          <w:color w:val="555555"/>
        </w:rPr>
        <w:t>La app es funcional en tablets de gama media-baja (2 GB RAM, procesador básico).</w:t>
      </w:r>
    </w:p>
    <w:p w14:paraId="67FC1ABD" w14:textId="77777777" w:rsidR="007639FD" w:rsidRDefault="007639FD">
      <w:pPr>
        <w:spacing w:after="40"/>
      </w:pPr>
    </w:p>
    <w:p w14:paraId="4D9AC3E3" w14:textId="77777777" w:rsidR="007639FD" w:rsidRDefault="00000000">
      <w:pPr>
        <w:spacing w:before="160" w:after="60"/>
      </w:pPr>
      <w:r>
        <w:rPr>
          <w:b/>
          <w:color w:val="16213E"/>
        </w:rPr>
        <w:t>CA-10 · Auditoría y trazabilidad</w:t>
      </w:r>
    </w:p>
    <w:p w14:paraId="4559C5A3" w14:textId="77777777" w:rsidR="007639FD" w:rsidRDefault="00000000">
      <w:pPr>
        <w:spacing w:after="40"/>
        <w:ind w:left="360" w:hanging="259"/>
      </w:pPr>
      <w:r>
        <w:rPr>
          <w:color w:val="888888"/>
        </w:rPr>
        <w:t xml:space="preserve">• </w:t>
      </w:r>
      <w:r>
        <w:rPr>
          <w:color w:val="555555"/>
        </w:rPr>
        <w:t>Todo evento tiene registrado: placa normalizada, timestamp, apartamento (torre + numero), decision_motor, decision_final y vigilante que operó.</w:t>
      </w:r>
    </w:p>
    <w:p w14:paraId="1FFFE6D1" w14:textId="77777777" w:rsidR="007639FD" w:rsidRDefault="00000000">
      <w:pPr>
        <w:spacing w:after="40"/>
        <w:ind w:left="360" w:hanging="259"/>
      </w:pPr>
      <w:r>
        <w:rPr>
          <w:color w:val="888888"/>
        </w:rPr>
        <w:t xml:space="preserve">• </w:t>
      </w:r>
      <w:r>
        <w:rPr>
          <w:color w:val="555555"/>
        </w:rPr>
        <w:t>Ningún registro puede eliminarse — solo crearse nuevos.</w:t>
      </w:r>
    </w:p>
    <w:p w14:paraId="3746A948" w14:textId="77777777" w:rsidR="007639FD" w:rsidRDefault="00000000">
      <w:pPr>
        <w:spacing w:after="40"/>
        <w:ind w:left="360" w:hanging="259"/>
      </w:pPr>
      <w:r>
        <w:rPr>
          <w:color w:val="888888"/>
        </w:rPr>
        <w:t xml:space="preserve">• </w:t>
      </w:r>
      <w:r>
        <w:rPr>
          <w:color w:val="555555"/>
        </w:rPr>
        <w:t>El administrador puede filtrar registros donde decision_motor ≠ decision_final para detectar sobreposiciones.</w:t>
      </w:r>
    </w:p>
    <w:p w14:paraId="2CD90254" w14:textId="77777777" w:rsidR="007639FD" w:rsidRDefault="00000000">
      <w:pPr>
        <w:spacing w:after="40"/>
        <w:ind w:left="360" w:hanging="259"/>
      </w:pPr>
      <w:r>
        <w:rPr>
          <w:color w:val="888888"/>
        </w:rPr>
        <w:t xml:space="preserve">• </w:t>
      </w:r>
      <w:r>
        <w:rPr>
          <w:color w:val="555555"/>
        </w:rPr>
        <w:t>Las novedades sin resolver son visibles para el admin ordenadas por antigüedad.</w:t>
      </w:r>
    </w:p>
    <w:p w14:paraId="1C3B1BD2" w14:textId="77777777" w:rsidR="007639FD" w:rsidRDefault="00000000">
      <w:pPr>
        <w:spacing w:after="40"/>
        <w:ind w:left="360" w:hanging="259"/>
      </w:pPr>
      <w:r>
        <w:rPr>
          <w:color w:val="888888"/>
        </w:rPr>
        <w:t xml:space="preserve">• </w:t>
      </w:r>
      <w:r>
        <w:rPr>
          <w:color w:val="555555"/>
        </w:rPr>
        <w:t>El historial de PERMISO_USUARIO muestra quién activó/desactivó cada permiso y cuándo.</w:t>
      </w:r>
    </w:p>
    <w:p w14:paraId="22A70FD2" w14:textId="77777777" w:rsidR="007639FD" w:rsidRDefault="007639FD">
      <w:pPr>
        <w:spacing w:after="40"/>
      </w:pPr>
    </w:p>
    <w:p w14:paraId="7E16BE88" w14:textId="77777777" w:rsidR="007639FD" w:rsidRDefault="00000000">
      <w:pPr>
        <w:spacing w:before="160" w:after="60"/>
      </w:pPr>
      <w:r>
        <w:rPr>
          <w:b/>
          <w:color w:val="16213E"/>
        </w:rPr>
        <w:t>CA-11 · Permiso registrar_vehiculos</w:t>
      </w:r>
    </w:p>
    <w:p w14:paraId="4998600A" w14:textId="77777777" w:rsidR="007639FD" w:rsidRDefault="00000000">
      <w:pPr>
        <w:spacing w:after="40"/>
        <w:ind w:left="360" w:hanging="259"/>
      </w:pPr>
      <w:r>
        <w:rPr>
          <w:color w:val="888888"/>
        </w:rPr>
        <w:t xml:space="preserve">• </w:t>
      </w:r>
      <w:r>
        <w:rPr>
          <w:color w:val="555555"/>
        </w:rPr>
        <w:t>Con permiso activo: aparece chip ámbar en header y tercer botón ámbar en zona de acción.</w:t>
      </w:r>
    </w:p>
    <w:p w14:paraId="75A94A8D" w14:textId="77777777" w:rsidR="007639FD" w:rsidRDefault="00000000">
      <w:pPr>
        <w:spacing w:after="40"/>
        <w:ind w:left="360" w:hanging="259"/>
      </w:pPr>
      <w:r>
        <w:rPr>
          <w:color w:val="888888"/>
        </w:rPr>
        <w:t xml:space="preserve">• </w:t>
      </w:r>
      <w:r>
        <w:rPr>
          <w:color w:val="555555"/>
        </w:rPr>
        <w:t>Sin permiso: botón y chip desaparecen completamente — no quedan grises ni bloqueados.</w:t>
      </w:r>
    </w:p>
    <w:p w14:paraId="7A9E0B24" w14:textId="77777777" w:rsidR="007639FD" w:rsidRDefault="00000000">
      <w:pPr>
        <w:spacing w:after="40"/>
        <w:ind w:left="360" w:hanging="259"/>
      </w:pPr>
      <w:r>
        <w:rPr>
          <w:color w:val="888888"/>
        </w:rPr>
        <w:t xml:space="preserve">• </w:t>
      </w:r>
      <w:r>
        <w:rPr>
          <w:color w:val="555555"/>
        </w:rPr>
        <w:t>El cambio de permiso se refleja en el dispositivo en máximo 5 minutos.</w:t>
      </w:r>
    </w:p>
    <w:p w14:paraId="1C1E511A" w14:textId="77777777" w:rsidR="007639FD" w:rsidRDefault="00000000">
      <w:pPr>
        <w:spacing w:after="40"/>
        <w:ind w:left="360" w:hanging="259"/>
      </w:pPr>
      <w:r>
        <w:rPr>
          <w:color w:val="888888"/>
        </w:rPr>
        <w:t xml:space="preserve">• </w:t>
      </w:r>
      <w:r>
        <w:rPr>
          <w:color w:val="555555"/>
        </w:rPr>
        <w:t>Un formulario de registro en curso no se interrumpe si el permiso se desactiva durante su uso.</w:t>
      </w:r>
    </w:p>
    <w:p w14:paraId="521A1102" w14:textId="77777777" w:rsidR="007639FD" w:rsidRDefault="007639FD">
      <w:pPr>
        <w:spacing w:after="40"/>
      </w:pPr>
    </w:p>
    <w:p w14:paraId="4D0B6D44" w14:textId="77777777" w:rsidR="007639FD" w:rsidRDefault="007639FD">
      <w:pPr>
        <w:pBdr>
          <w:bottom w:val="single" w:sz="6" w:space="1" w:color="AAAAAA"/>
        </w:pBdr>
        <w:spacing w:after="160"/>
      </w:pPr>
    </w:p>
    <w:p w14:paraId="4A6BA6FD" w14:textId="77777777" w:rsidR="007639FD" w:rsidRDefault="00000000">
      <w:pPr>
        <w:spacing w:after="40"/>
      </w:pPr>
      <w:r>
        <w:rPr>
          <w:color w:val="AAAAAA"/>
          <w:sz w:val="18"/>
        </w:rPr>
        <w:t>Documento consolidado — Control de acceso vehicular y parqueaderos · MVP v1.0</w:t>
      </w:r>
    </w:p>
    <w:p w14:paraId="1EF21739" w14:textId="77777777" w:rsidR="007639FD" w:rsidRDefault="00000000">
      <w:pPr>
        <w:spacing w:after="0"/>
      </w:pPr>
      <w:r>
        <w:rPr>
          <w:color w:val="AAAAAA"/>
          <w:sz w:val="18"/>
        </w:rPr>
        <w:t>Equipo de producto · Para uso del equipo de desarrollo y QA</w:t>
      </w:r>
    </w:p>
    <w:sectPr w:rsidR="007639F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22334990">
    <w:abstractNumId w:val="8"/>
  </w:num>
  <w:num w:numId="2" w16cid:durableId="1834570015">
    <w:abstractNumId w:val="6"/>
  </w:num>
  <w:num w:numId="3" w16cid:durableId="1703632322">
    <w:abstractNumId w:val="5"/>
  </w:num>
  <w:num w:numId="4" w16cid:durableId="1770616250">
    <w:abstractNumId w:val="4"/>
  </w:num>
  <w:num w:numId="5" w16cid:durableId="2145466391">
    <w:abstractNumId w:val="7"/>
  </w:num>
  <w:num w:numId="6" w16cid:durableId="1738044534">
    <w:abstractNumId w:val="3"/>
  </w:num>
  <w:num w:numId="7" w16cid:durableId="856582249">
    <w:abstractNumId w:val="2"/>
  </w:num>
  <w:num w:numId="8" w16cid:durableId="832110965">
    <w:abstractNumId w:val="1"/>
  </w:num>
  <w:num w:numId="9" w16cid:durableId="1054543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7F30"/>
    <w:rsid w:val="00504BE4"/>
    <w:rsid w:val="007639F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F67662"/>
  <w14:defaultImageDpi w14:val="300"/>
  <w15:docId w15:val="{FD7F4EEA-1FA7-4222-A015-A9C15AD60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280" w:after="80"/>
      <w:outlineLvl w:val="0"/>
    </w:pPr>
    <w:rPr>
      <w:rFonts w:asciiTheme="majorHAnsi" w:eastAsiaTheme="majorEastAsia" w:hAnsiTheme="majorHAnsi" w:cstheme="majorBidi"/>
      <w:b/>
      <w:bCs/>
      <w:color w:val="1A1A2E"/>
      <w:sz w:val="36"/>
      <w:szCs w:val="28"/>
    </w:rPr>
  </w:style>
  <w:style w:type="paragraph" w:styleId="Ttulo2">
    <w:name w:val="heading 2"/>
    <w:basedOn w:val="Normal"/>
    <w:next w:val="Normal"/>
    <w:link w:val="Ttulo2Car"/>
    <w:uiPriority w:val="9"/>
    <w:unhideWhenUsed/>
    <w:qFormat/>
    <w:rsid w:val="00FC693F"/>
    <w:pPr>
      <w:keepNext/>
      <w:keepLines/>
      <w:spacing w:before="200" w:after="80"/>
      <w:outlineLvl w:val="1"/>
    </w:pPr>
    <w:rPr>
      <w:rFonts w:asciiTheme="majorHAnsi" w:eastAsiaTheme="majorEastAsia" w:hAnsiTheme="majorHAnsi" w:cstheme="majorBidi"/>
      <w:b/>
      <w:bCs/>
      <w:color w:val="16213E"/>
      <w:sz w:val="26"/>
      <w:szCs w:val="26"/>
    </w:rPr>
  </w:style>
  <w:style w:type="paragraph" w:styleId="Ttulo3">
    <w:name w:val="heading 3"/>
    <w:basedOn w:val="Normal"/>
    <w:next w:val="Normal"/>
    <w:link w:val="Ttulo3Car"/>
    <w:uiPriority w:val="9"/>
    <w:unhideWhenUsed/>
    <w:qFormat/>
    <w:rsid w:val="00FC693F"/>
    <w:pPr>
      <w:keepNext/>
      <w:keepLines/>
      <w:spacing w:before="200" w:after="80"/>
      <w:outlineLvl w:val="2"/>
    </w:pPr>
    <w:rPr>
      <w:rFonts w:asciiTheme="majorHAnsi" w:eastAsiaTheme="majorEastAsia" w:hAnsiTheme="majorHAnsi" w:cstheme="majorBidi"/>
      <w:b/>
      <w:bCs/>
      <w:color w:val="0F3460"/>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4864</Words>
  <Characters>26757</Characters>
  <Application>Microsoft Office Word</Application>
  <DocSecurity>0</DocSecurity>
  <Lines>222</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Gonzalez Pinto</cp:lastModifiedBy>
  <cp:revision>2</cp:revision>
  <dcterms:created xsi:type="dcterms:W3CDTF">2026-03-31T18:28:00Z</dcterms:created>
  <dcterms:modified xsi:type="dcterms:W3CDTF">2026-03-31T18:28:00Z</dcterms:modified>
  <cp:category/>
</cp:coreProperties>
</file>